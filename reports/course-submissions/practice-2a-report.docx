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F077" w14:textId="75B86F9C" w:rsidR="004F74A4" w:rsidRDefault="00C64481">
      <w:pPr>
        <w:pStyle w:val="Titolo"/>
      </w:pPr>
      <w:r w:rsidRPr="00C64481">
        <w:t xml:space="preserve">Practice </w:t>
      </w:r>
      <w:r w:rsidR="00380460">
        <w:t>2</w:t>
      </w:r>
      <w:r>
        <w:t xml:space="preserve"> – </w:t>
      </w:r>
      <w:proofErr w:type="spellStart"/>
      <w:r w:rsidR="00380460" w:rsidRPr="00380460">
        <w:t>Algoritmos</w:t>
      </w:r>
      <w:proofErr w:type="spellEnd"/>
      <w:r w:rsidR="00380460" w:rsidRPr="00380460">
        <w:t xml:space="preserve"> de </w:t>
      </w:r>
      <w:proofErr w:type="spellStart"/>
      <w:r w:rsidR="00380460" w:rsidRPr="00380460">
        <w:t>Búsqueda</w:t>
      </w:r>
      <w:proofErr w:type="spellEnd"/>
      <w:r w:rsidR="00380460" w:rsidRPr="00380460">
        <w:t xml:space="preserve"> </w:t>
      </w:r>
      <w:proofErr w:type="spellStart"/>
      <w:r w:rsidR="00380460" w:rsidRPr="00380460">
        <w:t>Multiarranque</w:t>
      </w:r>
      <w:proofErr w:type="spellEnd"/>
      <w:r w:rsidR="00380460" w:rsidRPr="00380460">
        <w:t xml:space="preserve">: GRASP, GRASP </w:t>
      </w:r>
      <w:proofErr w:type="spellStart"/>
      <w:r w:rsidR="00380460" w:rsidRPr="00380460">
        <w:t>Extendido</w:t>
      </w:r>
      <w:proofErr w:type="spellEnd"/>
      <w:r w:rsidR="00380460" w:rsidRPr="00380460">
        <w:t>, ILS y VNS</w:t>
      </w:r>
    </w:p>
    <w:p w14:paraId="1924CE83" w14:textId="50E603E3" w:rsidR="004F74A4" w:rsidRPr="00695642" w:rsidRDefault="00C64481">
      <w:pPr>
        <w:rPr>
          <w:u w:val="single"/>
        </w:rPr>
      </w:pPr>
      <w:r>
        <w:t xml:space="preserve">Lorenzo </w:t>
      </w:r>
      <w:proofErr w:type="spellStart"/>
      <w:r>
        <w:t>Cappellieri</w:t>
      </w:r>
      <w:proofErr w:type="spellEnd"/>
    </w:p>
    <w:p w14:paraId="341343CB" w14:textId="5E1550CE" w:rsidR="004F74A4" w:rsidRDefault="00C64481" w:rsidP="00DC47A5">
      <w:pPr>
        <w:pStyle w:val="Titolo1"/>
        <w:numPr>
          <w:ilvl w:val="0"/>
          <w:numId w:val="16"/>
        </w:numPr>
        <w:rPr>
          <w:lang w:val="it-IT"/>
        </w:rPr>
      </w:pPr>
      <w:proofErr w:type="spellStart"/>
      <w:r w:rsidRPr="00C64481">
        <w:rPr>
          <w:lang w:val="it-IT"/>
        </w:rPr>
        <w:t>Introduction</w:t>
      </w:r>
      <w:proofErr w:type="spellEnd"/>
    </w:p>
    <w:p w14:paraId="5FF097AA" w14:textId="77777777" w:rsidR="006F43CE" w:rsidRPr="006F43CE" w:rsidRDefault="006F43CE" w:rsidP="006F43CE">
      <w:pP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This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practice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focuses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on the study and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implementation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Multi-Start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 solving the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Quadratic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Assignment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Problem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(QAP). The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main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considered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are:</w:t>
      </w:r>
    </w:p>
    <w:p w14:paraId="2BF7350B" w14:textId="77777777" w:rsidR="006F43CE" w:rsidRPr="006F43CE" w:rsidRDefault="006F43CE" w:rsidP="006F43C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GRASP (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Greedy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Randomized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Adaptive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Search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Procedure)</w:t>
      </w:r>
    </w:p>
    <w:p w14:paraId="45BAAA22" w14:textId="77777777" w:rsidR="006F43CE" w:rsidRPr="006F43CE" w:rsidRDefault="006F43CE" w:rsidP="006F43C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ILS (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Iterated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Local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Search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)</w:t>
      </w:r>
    </w:p>
    <w:p w14:paraId="251DAA9A" w14:textId="77777777" w:rsidR="006F43CE" w:rsidRPr="006F43CE" w:rsidRDefault="006F43CE" w:rsidP="006F43C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VNS (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Variable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Neighborhood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Search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)</w:t>
      </w:r>
    </w:p>
    <w:p w14:paraId="7E269E06" w14:textId="77777777" w:rsidR="006F43CE" w:rsidRPr="006F43CE" w:rsidRDefault="006F43CE" w:rsidP="006F43CE">
      <w:pPr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These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will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be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compared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with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each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other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with the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Greedy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Best-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Improvement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Local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Search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analyzed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Practice 1. The practice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requires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experiments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on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three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datasets (Tai25b, Sko90, Tai150b),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summary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tables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and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analyses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solution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quality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(relative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error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)</w:t>
      </w:r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robustness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(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coefficient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of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variation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)</w:t>
      </w:r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and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scalability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(log-log </w:t>
      </w:r>
      <w:proofErr w:type="spellStart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analysis</w:t>
      </w:r>
      <w:proofErr w:type="spellEnd"/>
      <w:r w:rsidRPr="006F43C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)</w:t>
      </w:r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Documentation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analysis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the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results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are just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important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implementation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 </w:t>
      </w:r>
      <w:proofErr w:type="spellStart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evaluation</w:t>
      </w:r>
      <w:proofErr w:type="spellEnd"/>
      <w:r w:rsidRPr="006F43C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04A58CC0" w14:textId="77777777" w:rsidR="00DC47A5" w:rsidRPr="00DC47A5" w:rsidRDefault="00DC47A5" w:rsidP="00DC47A5">
      <w:pPr>
        <w:rPr>
          <w:lang w:val="it-IT"/>
        </w:rPr>
      </w:pPr>
    </w:p>
    <w:p w14:paraId="45D193A8" w14:textId="323B63E6" w:rsidR="004F74A4" w:rsidRDefault="00DC47A5" w:rsidP="00F6500E">
      <w:pPr>
        <w:pStyle w:val="Titolo1"/>
        <w:numPr>
          <w:ilvl w:val="0"/>
          <w:numId w:val="16"/>
        </w:numPr>
        <w:rPr>
          <w:lang w:val="it-IT"/>
        </w:rPr>
      </w:pPr>
      <w:r>
        <w:t>Results</w:t>
      </w:r>
      <w:r w:rsidR="00380460">
        <w:rPr>
          <w:lang w:val="it-IT"/>
        </w:rPr>
        <w:tab/>
      </w:r>
    </w:p>
    <w:p w14:paraId="122BB7EB" w14:textId="77777777" w:rsidR="00F6500E" w:rsidRDefault="00F6500E" w:rsidP="00F6500E">
      <w:pPr>
        <w:pStyle w:val="Paragrafoelenco"/>
        <w:rPr>
          <w:lang w:val="it-IT"/>
        </w:rPr>
      </w:pPr>
    </w:p>
    <w:p w14:paraId="5BA8ABA7" w14:textId="77777777" w:rsidR="00F6500E" w:rsidRDefault="00F6500E" w:rsidP="00F6500E">
      <w:pPr>
        <w:pStyle w:val="Paragrafoelenco"/>
        <w:rPr>
          <w:lang w:val="it-IT"/>
        </w:rPr>
      </w:pPr>
    </w:p>
    <w:p w14:paraId="2BA19AF3" w14:textId="77777777" w:rsidR="00F6500E" w:rsidRDefault="00F6500E" w:rsidP="00F6500E">
      <w:pPr>
        <w:pStyle w:val="Paragrafoelenco"/>
        <w:rPr>
          <w:lang w:val="it-IT"/>
        </w:rPr>
      </w:pPr>
    </w:p>
    <w:p w14:paraId="404189FD" w14:textId="77777777" w:rsidR="00F6500E" w:rsidRDefault="00F6500E" w:rsidP="00F6500E">
      <w:pPr>
        <w:pStyle w:val="Paragrafoelenco"/>
        <w:rPr>
          <w:lang w:val="it-IT"/>
        </w:rPr>
      </w:pPr>
    </w:p>
    <w:p w14:paraId="50174A72" w14:textId="77777777" w:rsidR="00F6500E" w:rsidRDefault="00F6500E" w:rsidP="00F6500E">
      <w:pPr>
        <w:pStyle w:val="Paragrafoelenco"/>
        <w:rPr>
          <w:lang w:val="it-IT"/>
        </w:rPr>
      </w:pPr>
    </w:p>
    <w:p w14:paraId="2F392959" w14:textId="77777777" w:rsidR="00F6500E" w:rsidRDefault="00F6500E" w:rsidP="00F6500E">
      <w:pPr>
        <w:pStyle w:val="Paragrafoelenco"/>
        <w:rPr>
          <w:lang w:val="it-IT"/>
        </w:rPr>
      </w:pPr>
    </w:p>
    <w:p w14:paraId="33EE7564" w14:textId="77777777" w:rsidR="00F6500E" w:rsidRDefault="00F6500E" w:rsidP="00F6500E">
      <w:pPr>
        <w:pStyle w:val="Paragrafoelenco"/>
        <w:rPr>
          <w:lang w:val="it-IT"/>
        </w:rPr>
      </w:pPr>
    </w:p>
    <w:p w14:paraId="330204A2" w14:textId="77777777" w:rsidR="00F6500E" w:rsidRDefault="00F6500E" w:rsidP="00F6500E">
      <w:pPr>
        <w:pStyle w:val="Paragrafoelenco"/>
        <w:rPr>
          <w:lang w:val="it-IT"/>
        </w:rPr>
      </w:pPr>
    </w:p>
    <w:p w14:paraId="7BA02D80" w14:textId="77777777" w:rsidR="00F6500E" w:rsidRDefault="00F6500E" w:rsidP="00F6500E">
      <w:pPr>
        <w:pStyle w:val="Paragrafoelenco"/>
        <w:rPr>
          <w:lang w:val="it-IT"/>
        </w:rPr>
      </w:pPr>
    </w:p>
    <w:p w14:paraId="226C4D58" w14:textId="77777777" w:rsidR="00F6500E" w:rsidRDefault="00F6500E" w:rsidP="00F6500E">
      <w:pPr>
        <w:pStyle w:val="Paragrafoelenco"/>
        <w:rPr>
          <w:lang w:val="it-IT"/>
        </w:rPr>
      </w:pPr>
    </w:p>
    <w:p w14:paraId="3F1239CC" w14:textId="77777777" w:rsidR="00F6500E" w:rsidRDefault="00F6500E" w:rsidP="00F6500E">
      <w:pPr>
        <w:pStyle w:val="Paragrafoelenco"/>
        <w:rPr>
          <w:lang w:val="it-IT"/>
        </w:rPr>
      </w:pPr>
    </w:p>
    <w:tbl>
      <w:tblPr>
        <w:tblW w:w="89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906"/>
        <w:gridCol w:w="1905"/>
        <w:gridCol w:w="1905"/>
        <w:gridCol w:w="1684"/>
      </w:tblGrid>
      <w:tr w:rsidR="00F6500E" w:rsidRPr="00F6500E" w14:paraId="1044CD5F" w14:textId="77777777" w:rsidTr="00F6500E">
        <w:trPr>
          <w:trHeight w:val="288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BBD0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lastRenderedPageBreak/>
              <w:t> </w:t>
            </w:r>
          </w:p>
        </w:tc>
        <w:tc>
          <w:tcPr>
            <w:tcW w:w="74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40231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Tai25b</w:t>
            </w:r>
          </w:p>
        </w:tc>
      </w:tr>
      <w:tr w:rsidR="00F6500E" w:rsidRPr="00F6500E" w14:paraId="21780CDD" w14:textId="77777777" w:rsidTr="00F6500E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7880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Métrica</w:t>
            </w:r>
            <w:proofErr w:type="spellEnd"/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688CF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Mejor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B63E3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Media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3CA83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Peor</w:t>
            </w:r>
            <w:proofErr w:type="spellEnd"/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CF5A2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σ</w:t>
            </w:r>
          </w:p>
        </w:tc>
      </w:tr>
      <w:tr w:rsidR="00F6500E" w:rsidRPr="00F6500E" w14:paraId="705A7797" w14:textId="77777777" w:rsidTr="00F6500E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38EE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Óptimo</w:t>
            </w:r>
            <w:proofErr w:type="spellEnd"/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B03E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C13B0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344.355.646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269F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279E1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F6500E" w:rsidRPr="00F6500E" w14:paraId="71F1FC8B" w14:textId="77777777" w:rsidTr="00F6500E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AC74D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Greedy</w:t>
            </w:r>
            <w:proofErr w:type="spellEnd"/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CC119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93AF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913.427.707,00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64B81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B9723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F6500E" w:rsidRPr="00F6500E" w14:paraId="55654297" w14:textId="77777777" w:rsidTr="00F6500E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250BD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 xml:space="preserve">BL Primer </w:t>
            </w:r>
            <w:proofErr w:type="spellStart"/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Mejor</w:t>
            </w:r>
            <w:proofErr w:type="spellEnd"/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04066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370.889.801,00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34587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399.914.564,00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EEF90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454.632.959,00 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91E8A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29.685.174,40 </w:t>
            </w:r>
          </w:p>
        </w:tc>
      </w:tr>
      <w:tr w:rsidR="00F6500E" w:rsidRPr="00F6500E" w14:paraId="21607965" w14:textId="77777777" w:rsidTr="00F6500E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87182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GRASP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749DD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819F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396.800.346,00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7E8A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93C70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F6500E" w:rsidRPr="00F6500E" w14:paraId="7EEF59D2" w14:textId="77777777" w:rsidTr="00F6500E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DCFF7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ILS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FFA04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49A4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347.562.683,00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0D86B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516A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F6500E" w:rsidRPr="00F6500E" w14:paraId="72E2630D" w14:textId="77777777" w:rsidTr="00F6500E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5D97B" w14:textId="77777777" w:rsidR="00F6500E" w:rsidRPr="00F6500E" w:rsidRDefault="00F6500E" w:rsidP="00F650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VNS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517D4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345.706.679,00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FF92F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375109091.60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73965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422.307.199,00 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1AFCF" w14:textId="77777777" w:rsidR="00F6500E" w:rsidRPr="00F6500E" w:rsidRDefault="00F6500E" w:rsidP="00F650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F6500E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29641366.26 </w:t>
            </w:r>
          </w:p>
        </w:tc>
      </w:tr>
    </w:tbl>
    <w:p w14:paraId="10CD0EF2" w14:textId="77777777" w:rsidR="00F6500E" w:rsidRDefault="00F6500E" w:rsidP="00F6500E">
      <w:pPr>
        <w:pStyle w:val="Paragrafoelenco"/>
        <w:rPr>
          <w:lang w:val="it-IT"/>
        </w:rPr>
      </w:pPr>
    </w:p>
    <w:p w14:paraId="342208F3" w14:textId="77777777" w:rsidR="00F6500E" w:rsidRPr="00F6500E" w:rsidRDefault="00F6500E" w:rsidP="00F6500E">
      <w:pPr>
        <w:pStyle w:val="Paragrafoelenco"/>
        <w:rPr>
          <w:lang w:val="it-IT"/>
        </w:rPr>
      </w:pPr>
    </w:p>
    <w:tbl>
      <w:tblPr>
        <w:tblW w:w="892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1900"/>
        <w:gridCol w:w="1900"/>
        <w:gridCol w:w="1820"/>
        <w:gridCol w:w="1526"/>
      </w:tblGrid>
      <w:tr w:rsidR="00885CCD" w:rsidRPr="00885CCD" w14:paraId="6D28595A" w14:textId="77777777" w:rsidTr="00885CCD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3E187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 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FC153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Sko90</w:t>
            </w:r>
          </w:p>
        </w:tc>
      </w:tr>
      <w:tr w:rsidR="00885CCD" w:rsidRPr="00885CCD" w14:paraId="11ABBAE3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C77C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Métrica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9A834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Mejor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A9A7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Media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778E8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Peor</w:t>
            </w:r>
            <w:proofErr w:type="spellEnd"/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64542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σ</w:t>
            </w:r>
          </w:p>
        </w:tc>
      </w:tr>
      <w:tr w:rsidR="00885CCD" w:rsidRPr="00885CCD" w14:paraId="18A96193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5C01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Óptimo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F350E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-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337BF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115.534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E762D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86361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885CCD" w:rsidRPr="00885CCD" w14:paraId="7E0C23A4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0F602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Greedy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A67A4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-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F245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       135.414,00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905ED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52C2B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885CCD" w:rsidRPr="00885CCD" w14:paraId="4CA518F0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0495C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 xml:space="preserve">BL Primer </w:t>
            </w: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Mejor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B0ECA" w14:textId="77777777" w:rsidR="00885CCD" w:rsidRPr="00885CCD" w:rsidRDefault="00885CCD" w:rsidP="00885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117.504,00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30FFC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       117.944,00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FDA7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      118.462,00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7D7F7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349,00 </w:t>
            </w:r>
          </w:p>
        </w:tc>
      </w:tr>
      <w:tr w:rsidR="00885CCD" w:rsidRPr="00885CCD" w14:paraId="2FC8D449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A92EA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GRASP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31225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-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BE816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       118.198,00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37B3E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BDF0E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885CCD" w:rsidRPr="00885CCD" w14:paraId="4D4600EE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4B0D6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ILS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0E40C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-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98630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       117.022,00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DB395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F344C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885CCD" w:rsidRPr="00885CCD" w14:paraId="0E6B04E9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E8294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VNS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4329F" w14:textId="77777777" w:rsidR="00885CCD" w:rsidRPr="00885CCD" w:rsidRDefault="00885CCD" w:rsidP="00885C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116604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6C2DA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116727.60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DC470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      117.038,00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5F314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157.62 </w:t>
            </w:r>
          </w:p>
        </w:tc>
      </w:tr>
    </w:tbl>
    <w:p w14:paraId="3DF80D99" w14:textId="77777777" w:rsidR="00695642" w:rsidRDefault="00695642" w:rsidP="00695642">
      <w:pPr>
        <w:rPr>
          <w:lang w:val="it-IT"/>
        </w:rPr>
      </w:pPr>
    </w:p>
    <w:tbl>
      <w:tblPr>
        <w:tblW w:w="8861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1916"/>
        <w:gridCol w:w="1875"/>
        <w:gridCol w:w="1849"/>
        <w:gridCol w:w="1441"/>
      </w:tblGrid>
      <w:tr w:rsidR="00885CCD" w:rsidRPr="00885CCD" w14:paraId="3B4DC90B" w14:textId="77777777" w:rsidTr="00885CCD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2ADAD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 </w:t>
            </w:r>
          </w:p>
        </w:tc>
        <w:tc>
          <w:tcPr>
            <w:tcW w:w="70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D93D9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Tai150b</w:t>
            </w:r>
          </w:p>
        </w:tc>
      </w:tr>
      <w:tr w:rsidR="00885CCD" w:rsidRPr="00885CCD" w14:paraId="0C08DCFF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68356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Métrica</w:t>
            </w:r>
            <w:proofErr w:type="spellEnd"/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95A01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Mejor</w:t>
            </w:r>
            <w:proofErr w:type="spellEnd"/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E9115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Media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0BFBA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Peor</w:t>
            </w:r>
            <w:proofErr w:type="spellEnd"/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80808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σ</w:t>
            </w:r>
          </w:p>
        </w:tc>
      </w:tr>
      <w:tr w:rsidR="00885CCD" w:rsidRPr="00885CCD" w14:paraId="12172DF0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2DE0E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Óptimo</w:t>
            </w:r>
            <w:proofErr w:type="spellEnd"/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D9A80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EB0E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498.896.643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247A9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3F47D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885CCD" w:rsidRPr="00885CCD" w14:paraId="739E482B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A1174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Greedy</w:t>
            </w:r>
            <w:proofErr w:type="spellEnd"/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C4AA3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80B3C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653.452.955,00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3C33B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57E62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885CCD" w:rsidRPr="00885CCD" w14:paraId="4C4DA2AB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3A045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 xml:space="preserve">BL Primer </w:t>
            </w:r>
            <w:proofErr w:type="spellStart"/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Mejor</w:t>
            </w:r>
            <w:proofErr w:type="spellEnd"/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83A47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512.533.036,00 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08D02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515032279.4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E700C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518.140.756,00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D72E5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1814243.61 </w:t>
            </w:r>
          </w:p>
        </w:tc>
      </w:tr>
      <w:tr w:rsidR="00885CCD" w:rsidRPr="00885CCD" w14:paraId="3ED1B4C9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64E1D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GRASP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FA020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ED38C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510.186.312,00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9F97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535E7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885CCD" w:rsidRPr="00885CCD" w14:paraId="4DE9EB01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16302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ILS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FEAFD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6CCA5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506.951.594,00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59C87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29E90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- </w:t>
            </w:r>
          </w:p>
        </w:tc>
      </w:tr>
      <w:tr w:rsidR="00885CCD" w:rsidRPr="00885CCD" w14:paraId="34045F3D" w14:textId="77777777" w:rsidTr="00885CCD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96666" w14:textId="77777777" w:rsidR="00885CCD" w:rsidRPr="00885CCD" w:rsidRDefault="00885CCD" w:rsidP="00885C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VNS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A1326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505.906.031,00 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D6635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506.957.909,60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6CB14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508.586.057,00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B794" w14:textId="77777777" w:rsidR="00885CCD" w:rsidRPr="00885CCD" w:rsidRDefault="00885CCD" w:rsidP="00885C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1.051.668,17 </w:t>
            </w:r>
          </w:p>
        </w:tc>
      </w:tr>
    </w:tbl>
    <w:p w14:paraId="08C54EBB" w14:textId="77777777" w:rsidR="00885CCD" w:rsidRDefault="00885CCD" w:rsidP="00695642">
      <w:pPr>
        <w:rPr>
          <w:lang w:val="it-IT"/>
        </w:rPr>
      </w:pPr>
    </w:p>
    <w:tbl>
      <w:tblPr>
        <w:tblpPr w:leftFromText="141" w:rightFromText="141" w:vertAnchor="text" w:horzAnchor="margin" w:tblpY="361"/>
        <w:tblW w:w="8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8"/>
        <w:gridCol w:w="1144"/>
        <w:gridCol w:w="983"/>
        <w:gridCol w:w="1276"/>
        <w:gridCol w:w="1144"/>
        <w:gridCol w:w="1533"/>
        <w:gridCol w:w="1255"/>
      </w:tblGrid>
      <w:tr w:rsidR="00044558" w:rsidRPr="00885CCD" w14:paraId="5CEBA721" w14:textId="77777777" w:rsidTr="00044558">
        <w:trPr>
          <w:trHeight w:val="288"/>
        </w:trPr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A43D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lastRenderedPageBreak/>
              <w:t>VNS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A002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Tai25b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1637D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2886E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Sko90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8AB84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8D2B4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Tai150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7FE82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</w:tr>
      <w:tr w:rsidR="00044558" w:rsidRPr="00885CCD" w14:paraId="61A99174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77806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4729F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DFB93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930FB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13AF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4D5D9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C54B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</w:tr>
      <w:tr w:rsidR="00044558" w:rsidRPr="00885CCD" w14:paraId="5EEB4384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E0CB8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Ejecucion</w:t>
            </w:r>
            <w:proofErr w:type="spellEnd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AD92C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363968268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16CB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1232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95138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116690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CBB4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13.482.719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C839F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506.925.250,00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22C53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183.492.117</w:t>
            </w:r>
          </w:p>
        </w:tc>
      </w:tr>
      <w:tr w:rsidR="00044558" w:rsidRPr="00885CCD" w14:paraId="1E45CE10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1738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Ejecucion</w:t>
            </w:r>
            <w:proofErr w:type="spellEnd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2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960EA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347754295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7B2E0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7584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5F8E1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117038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9C590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1865956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D043F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505.906.031,00 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8C40B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174.859.230</w:t>
            </w:r>
          </w:p>
        </w:tc>
      </w:tr>
      <w:tr w:rsidR="00044558" w:rsidRPr="00885CCD" w14:paraId="3F5BB210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EFD39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Ejecucion</w:t>
            </w:r>
            <w:proofErr w:type="spellEnd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3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56380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395809017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6FFA4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11134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9FDC2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116604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8EABF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9.731.405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2712F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507.274.750,00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D0313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192.003.688</w:t>
            </w:r>
          </w:p>
        </w:tc>
      </w:tr>
      <w:tr w:rsidR="00044558" w:rsidRPr="00885CCD" w14:paraId="4D1CD8C2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AF890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Ejecucion</w:t>
            </w:r>
            <w:proofErr w:type="spellEnd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4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E839A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422307199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B9C3C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5470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59C37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116658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6AB77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15.208.637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CEAFE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508.586.057,00 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F3E9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165.740.552</w:t>
            </w:r>
          </w:p>
        </w:tc>
      </w:tr>
      <w:tr w:rsidR="00044558" w:rsidRPr="00885CCD" w14:paraId="036FE848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45D45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Ejecucion</w:t>
            </w:r>
            <w:proofErr w:type="spellEnd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B1541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345706679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B3BC1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10021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00620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116648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7B724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1.224.508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9BECA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506.097.460,00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915A3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188.276.914</w:t>
            </w:r>
          </w:p>
        </w:tc>
      </w:tr>
      <w:tr w:rsidR="00044558" w:rsidRPr="00885CCD" w14:paraId="2B2C36A0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ED25E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95389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6A47B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0EA3C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6DAAF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05214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98F53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</w:tr>
      <w:tr w:rsidR="00044558" w:rsidRPr="00885CCD" w14:paraId="47C9235A" w14:textId="77777777" w:rsidTr="00044558">
        <w:trPr>
          <w:trHeight w:val="288"/>
        </w:trPr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858F0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8CD99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Tai25b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3B53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4C9B3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Sko90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ABD1B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58FED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Tai150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F25C7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</w:tr>
      <w:tr w:rsidR="00044558" w:rsidRPr="00885CCD" w14:paraId="690B4806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E084B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ILS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0DB7E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15E19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39915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496B7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CD63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21FD0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</w:tr>
      <w:tr w:rsidR="00044558" w:rsidRPr="00885CCD" w14:paraId="2E38B837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709BC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Ejecucion</w:t>
            </w:r>
            <w:proofErr w:type="spellEnd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D5F4C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347562683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D8C9A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49916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7A6F2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117022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C51D4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2966216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C0988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                117.022,00 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6863E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u w:val="single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u w:val="single"/>
                <w:lang w:val="it-IT" w:eastAsia="it-IT"/>
              </w:rPr>
              <w:t>23556387</w:t>
            </w:r>
          </w:p>
        </w:tc>
      </w:tr>
      <w:tr w:rsidR="00044558" w:rsidRPr="00885CCD" w14:paraId="14796FDF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FD897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u w:val="single"/>
                <w:lang w:val="it-IT" w:eastAsia="it-IT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5050E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FA8A6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5DBD8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FE1C2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4A5B7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604F" w14:textId="77777777" w:rsidR="00044558" w:rsidRPr="00885CCD" w:rsidRDefault="00044558" w:rsidP="00044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</w:tr>
      <w:tr w:rsidR="00044558" w:rsidRPr="00885CCD" w14:paraId="5835BB5C" w14:textId="77777777" w:rsidTr="00044558">
        <w:trPr>
          <w:trHeight w:val="288"/>
        </w:trPr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58832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692E5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Tai25b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E45E4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C087B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Sko90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E298F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D0261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 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11C42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</w:tr>
      <w:tr w:rsidR="00044558" w:rsidRPr="00885CCD" w14:paraId="005A1683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198C8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GRASP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EFAC2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6D6F8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1B08E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EDD80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44DE6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D253B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</w:tr>
      <w:tr w:rsidR="00044558" w:rsidRPr="00885CCD" w14:paraId="7A557997" w14:textId="77777777" w:rsidTr="00044558">
        <w:trPr>
          <w:trHeight w:val="288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E5D69" w14:textId="77777777" w:rsidR="00044558" w:rsidRPr="00885CCD" w:rsidRDefault="00044558" w:rsidP="000445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Ejecucion</w:t>
            </w:r>
            <w:proofErr w:type="spellEnd"/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23300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396800346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B7585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5993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84629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118198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85A60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534021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FF9A7" w14:textId="77777777" w:rsidR="00044558" w:rsidRPr="00885CCD" w:rsidRDefault="00044558" w:rsidP="000445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96144" w14:textId="77777777" w:rsidR="00044558" w:rsidRPr="00885CCD" w:rsidRDefault="00044558" w:rsidP="0004455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885CCD">
              <w:rPr>
                <w:rFonts w:ascii="Calibri" w:eastAsia="Times New Roman" w:hAnsi="Calibri" w:cs="Calibri"/>
                <w:color w:val="000000"/>
                <w:lang w:val="it-IT" w:eastAsia="it-IT"/>
              </w:rPr>
              <w:t>5374236</w:t>
            </w:r>
          </w:p>
        </w:tc>
      </w:tr>
    </w:tbl>
    <w:p w14:paraId="5BAED0AE" w14:textId="77777777" w:rsidR="00885CCD" w:rsidRDefault="00885CCD" w:rsidP="00695642">
      <w:pPr>
        <w:rPr>
          <w:lang w:val="it-IT"/>
        </w:rPr>
      </w:pPr>
    </w:p>
    <w:p w14:paraId="69857CA9" w14:textId="77777777" w:rsidR="00044558" w:rsidRDefault="00044558" w:rsidP="00044558"/>
    <w:p w14:paraId="1B021C5F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Following the </w:t>
      </w:r>
      <w:proofErr w:type="spellStart"/>
      <w:r w:rsidRPr="006376E2">
        <w:rPr>
          <w:lang w:val="it-IT"/>
        </w:rPr>
        <w:t>execution</w:t>
      </w:r>
      <w:proofErr w:type="spellEnd"/>
      <w:r w:rsidRPr="006376E2">
        <w:rPr>
          <w:lang w:val="it-IT"/>
        </w:rPr>
        <w:t xml:space="preserve"> of the GRASP, ILS, and VNS </w:t>
      </w:r>
      <w:proofErr w:type="spellStart"/>
      <w:r w:rsidRPr="006376E2">
        <w:rPr>
          <w:lang w:val="it-IT"/>
        </w:rPr>
        <w:t>algorithms</w:t>
      </w:r>
      <w:proofErr w:type="spellEnd"/>
      <w:r w:rsidRPr="006376E2">
        <w:rPr>
          <w:lang w:val="it-IT"/>
        </w:rPr>
        <w:t xml:space="preserve"> on the </w:t>
      </w:r>
      <w:proofErr w:type="spellStart"/>
      <w:r w:rsidRPr="006376E2">
        <w:rPr>
          <w:lang w:val="it-IT"/>
        </w:rPr>
        <w:t>three</w:t>
      </w:r>
      <w:proofErr w:type="spellEnd"/>
      <w:r w:rsidRPr="006376E2">
        <w:rPr>
          <w:lang w:val="it-IT"/>
        </w:rPr>
        <w:t xml:space="preserve"> QAP </w:t>
      </w:r>
      <w:proofErr w:type="spellStart"/>
      <w:r w:rsidRPr="006376E2">
        <w:rPr>
          <w:lang w:val="it-IT"/>
        </w:rPr>
        <w:t>instances</w:t>
      </w:r>
      <w:proofErr w:type="spellEnd"/>
      <w:r w:rsidRPr="006376E2">
        <w:rPr>
          <w:lang w:val="it-IT"/>
        </w:rPr>
        <w:t xml:space="preserve"> (Tai25b, Sko90, and Tai150b), the </w:t>
      </w:r>
      <w:proofErr w:type="spellStart"/>
      <w:r w:rsidRPr="006376E2">
        <w:rPr>
          <w:lang w:val="it-IT"/>
        </w:rPr>
        <w:t>results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regarding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obtained</w:t>
      </w:r>
      <w:proofErr w:type="spellEnd"/>
      <w:r w:rsidRPr="006376E2">
        <w:rPr>
          <w:lang w:val="it-IT"/>
        </w:rPr>
        <w:t xml:space="preserve"> costs </w:t>
      </w:r>
      <w:proofErr w:type="spellStart"/>
      <w:r w:rsidRPr="006376E2">
        <w:rPr>
          <w:lang w:val="it-IT"/>
        </w:rPr>
        <w:t>were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collected</w:t>
      </w:r>
      <w:proofErr w:type="spellEnd"/>
      <w:r w:rsidRPr="006376E2">
        <w:rPr>
          <w:lang w:val="it-IT"/>
        </w:rPr>
        <w:t xml:space="preserve"> and </w:t>
      </w:r>
      <w:proofErr w:type="spellStart"/>
      <w:r w:rsidRPr="006376E2">
        <w:rPr>
          <w:lang w:val="it-IT"/>
        </w:rPr>
        <w:t>compared</w:t>
      </w:r>
      <w:proofErr w:type="spellEnd"/>
      <w:r w:rsidRPr="006376E2">
        <w:rPr>
          <w:lang w:val="it-IT"/>
        </w:rPr>
        <w:t xml:space="preserve"> with the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provided</w:t>
      </w:r>
      <w:proofErr w:type="spellEnd"/>
      <w:r w:rsidRPr="006376E2">
        <w:rPr>
          <w:lang w:val="it-IT"/>
        </w:rPr>
        <w:t xml:space="preserve"> by the </w:t>
      </w:r>
      <w:proofErr w:type="spellStart"/>
      <w:r w:rsidRPr="006376E2">
        <w:rPr>
          <w:b/>
          <w:bCs/>
          <w:lang w:val="it-IT"/>
        </w:rPr>
        <w:t>Greedy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method</w:t>
      </w:r>
      <w:proofErr w:type="spellEnd"/>
      <w:r w:rsidRPr="006376E2">
        <w:rPr>
          <w:lang w:val="it-IT"/>
        </w:rPr>
        <w:t xml:space="preserve"> and the </w:t>
      </w:r>
      <w:r w:rsidRPr="006376E2">
        <w:rPr>
          <w:b/>
          <w:bCs/>
          <w:lang w:val="it-IT"/>
        </w:rPr>
        <w:t>Best-</w:t>
      </w:r>
      <w:proofErr w:type="spellStart"/>
      <w:r w:rsidRPr="006376E2">
        <w:rPr>
          <w:b/>
          <w:bCs/>
          <w:lang w:val="it-IT"/>
        </w:rPr>
        <w:t>Improvement</w:t>
      </w:r>
      <w:proofErr w:type="spellEnd"/>
      <w:r w:rsidRPr="006376E2">
        <w:rPr>
          <w:b/>
          <w:bCs/>
          <w:lang w:val="it-IT"/>
        </w:rPr>
        <w:t xml:space="preserve"> Local </w:t>
      </w:r>
      <w:proofErr w:type="spellStart"/>
      <w:r w:rsidRPr="006376E2">
        <w:rPr>
          <w:b/>
          <w:bCs/>
          <w:lang w:val="it-IT"/>
        </w:rPr>
        <w:t>Search</w:t>
      </w:r>
      <w:proofErr w:type="spellEnd"/>
      <w:r w:rsidRPr="006376E2">
        <w:rPr>
          <w:b/>
          <w:bCs/>
          <w:lang w:val="it-IT"/>
        </w:rPr>
        <w:t xml:space="preserve"> (BLPM)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used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reference</w:t>
      </w:r>
      <w:proofErr w:type="spellEnd"/>
      <w:r w:rsidRPr="006376E2">
        <w:rPr>
          <w:lang w:val="it-IT"/>
        </w:rPr>
        <w:t xml:space="preserve"> points.</w:t>
      </w:r>
    </w:p>
    <w:p w14:paraId="3B073A56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For the </w:t>
      </w:r>
      <w:r w:rsidRPr="006376E2">
        <w:rPr>
          <w:b/>
          <w:bCs/>
          <w:lang w:val="it-IT"/>
        </w:rPr>
        <w:t>Tai25b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instance</w:t>
      </w:r>
      <w:proofErr w:type="spellEnd"/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algorithm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achieved</w:t>
      </w:r>
      <w:proofErr w:type="spellEnd"/>
      <w:r w:rsidRPr="006376E2">
        <w:rPr>
          <w:lang w:val="it-IT"/>
        </w:rPr>
        <w:t xml:space="preserve"> the best cost </w:t>
      </w:r>
      <w:proofErr w:type="spellStart"/>
      <w:r w:rsidRPr="006376E2">
        <w:rPr>
          <w:lang w:val="it-IT"/>
        </w:rPr>
        <w:t>was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>BLPM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followed</w:t>
      </w:r>
      <w:proofErr w:type="spellEnd"/>
      <w:r w:rsidRPr="006376E2">
        <w:rPr>
          <w:lang w:val="it-IT"/>
        </w:rPr>
        <w:t xml:space="preserve"> by </w:t>
      </w:r>
      <w:r w:rsidRPr="006376E2">
        <w:rPr>
          <w:b/>
          <w:bCs/>
          <w:lang w:val="it-IT"/>
        </w:rPr>
        <w:t>VNS</w:t>
      </w:r>
      <w:r w:rsidRPr="006376E2">
        <w:rPr>
          <w:lang w:val="it-IT"/>
        </w:rPr>
        <w:t xml:space="preserve"> and </w:t>
      </w:r>
      <w:r w:rsidRPr="006376E2">
        <w:rPr>
          <w:b/>
          <w:bCs/>
          <w:lang w:val="it-IT"/>
        </w:rPr>
        <w:t>ILS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while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>GRASP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showed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slightly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lower</w:t>
      </w:r>
      <w:proofErr w:type="spellEnd"/>
      <w:r w:rsidRPr="006376E2">
        <w:rPr>
          <w:lang w:val="it-IT"/>
        </w:rPr>
        <w:t xml:space="preserve"> performance. </w:t>
      </w:r>
      <w:proofErr w:type="spellStart"/>
      <w:r w:rsidRPr="006376E2">
        <w:rPr>
          <w:lang w:val="it-IT"/>
        </w:rPr>
        <w:t>Nevertheless</w:t>
      </w:r>
      <w:proofErr w:type="spellEnd"/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average</w:t>
      </w:r>
      <w:proofErr w:type="spellEnd"/>
      <w:r w:rsidRPr="006376E2">
        <w:rPr>
          <w:lang w:val="it-IT"/>
        </w:rPr>
        <w:t xml:space="preserve"> costs </w:t>
      </w:r>
      <w:proofErr w:type="spellStart"/>
      <w:r w:rsidRPr="006376E2">
        <w:rPr>
          <w:lang w:val="it-IT"/>
        </w:rPr>
        <w:t>obtained</w:t>
      </w:r>
      <w:proofErr w:type="spellEnd"/>
      <w:r w:rsidRPr="006376E2">
        <w:rPr>
          <w:lang w:val="it-IT"/>
        </w:rPr>
        <w:t xml:space="preserve"> by VNS and GRASP </w:t>
      </w:r>
      <w:proofErr w:type="spellStart"/>
      <w:r w:rsidRPr="006376E2">
        <w:rPr>
          <w:lang w:val="it-IT"/>
        </w:rPr>
        <w:t>remain</w:t>
      </w:r>
      <w:proofErr w:type="spellEnd"/>
      <w:r w:rsidRPr="006376E2">
        <w:rPr>
          <w:lang w:val="it-IT"/>
        </w:rPr>
        <w:t xml:space="preserve"> competitive, </w:t>
      </w:r>
      <w:proofErr w:type="spellStart"/>
      <w:r w:rsidRPr="006376E2">
        <w:rPr>
          <w:lang w:val="it-IT"/>
        </w:rPr>
        <w:t>indicating</w:t>
      </w:r>
      <w:proofErr w:type="spellEnd"/>
      <w:r w:rsidRPr="006376E2">
        <w:rPr>
          <w:lang w:val="it-IT"/>
        </w:rPr>
        <w:t xml:space="preserve"> a good </w:t>
      </w:r>
      <w:proofErr w:type="spellStart"/>
      <w:r w:rsidRPr="006376E2">
        <w:rPr>
          <w:lang w:val="it-IT"/>
        </w:rPr>
        <w:t>exploratory</w:t>
      </w:r>
      <w:proofErr w:type="spellEnd"/>
      <w:r w:rsidRPr="006376E2">
        <w:rPr>
          <w:lang w:val="it-IT"/>
        </w:rPr>
        <w:t xml:space="preserve"> capability in the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space</w:t>
      </w:r>
      <w:proofErr w:type="spellEnd"/>
      <w:r w:rsidRPr="006376E2">
        <w:rPr>
          <w:lang w:val="it-IT"/>
        </w:rPr>
        <w:t xml:space="preserve">. In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case, the iterative </w:t>
      </w:r>
      <w:proofErr w:type="spellStart"/>
      <w:r w:rsidRPr="006376E2">
        <w:rPr>
          <w:lang w:val="it-IT"/>
        </w:rPr>
        <w:t>algorithms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produced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significant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improvements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compared</w:t>
      </w:r>
      <w:proofErr w:type="spellEnd"/>
      <w:r w:rsidRPr="006376E2">
        <w:rPr>
          <w:lang w:val="it-IT"/>
        </w:rPr>
        <w:t xml:space="preserve"> to the </w:t>
      </w:r>
      <w:proofErr w:type="spellStart"/>
      <w:r w:rsidRPr="006376E2">
        <w:rPr>
          <w:lang w:val="it-IT"/>
        </w:rPr>
        <w:t>initial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Greedy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>.</w:t>
      </w:r>
    </w:p>
    <w:p w14:paraId="1F55B635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In the case of the </w:t>
      </w:r>
      <w:r w:rsidRPr="006376E2">
        <w:rPr>
          <w:b/>
          <w:bCs/>
          <w:lang w:val="it-IT"/>
        </w:rPr>
        <w:t>Sko90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instance</w:t>
      </w:r>
      <w:proofErr w:type="spellEnd"/>
      <w:r w:rsidRPr="006376E2">
        <w:rPr>
          <w:lang w:val="it-IT"/>
        </w:rPr>
        <w:t xml:space="preserve">, a </w:t>
      </w:r>
      <w:proofErr w:type="spellStart"/>
      <w:r w:rsidRPr="006376E2">
        <w:rPr>
          <w:lang w:val="it-IT"/>
        </w:rPr>
        <w:t>similar</w:t>
      </w:r>
      <w:proofErr w:type="spellEnd"/>
      <w:r w:rsidRPr="006376E2">
        <w:rPr>
          <w:lang w:val="it-IT"/>
        </w:rPr>
        <w:t xml:space="preserve"> trend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observed</w:t>
      </w:r>
      <w:proofErr w:type="spellEnd"/>
      <w:r w:rsidRPr="006376E2">
        <w:rPr>
          <w:lang w:val="it-IT"/>
        </w:rPr>
        <w:t xml:space="preserve">: </w:t>
      </w:r>
      <w:r w:rsidRPr="006376E2">
        <w:rPr>
          <w:b/>
          <w:bCs/>
          <w:lang w:val="it-IT"/>
        </w:rPr>
        <w:t>BLPM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again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achieved</w:t>
      </w:r>
      <w:proofErr w:type="spellEnd"/>
      <w:r w:rsidRPr="006376E2">
        <w:rPr>
          <w:lang w:val="it-IT"/>
        </w:rPr>
        <w:t xml:space="preserve"> the best </w:t>
      </w:r>
      <w:proofErr w:type="spellStart"/>
      <w:r w:rsidRPr="006376E2">
        <w:rPr>
          <w:lang w:val="it-IT"/>
        </w:rPr>
        <w:t>absolute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value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but</w:t>
      </w:r>
      <w:proofErr w:type="spellEnd"/>
      <w:r w:rsidRPr="006376E2">
        <w:rPr>
          <w:lang w:val="it-IT"/>
        </w:rPr>
        <w:t xml:space="preserve"> with </w:t>
      </w:r>
      <w:proofErr w:type="spellStart"/>
      <w:r w:rsidRPr="006376E2">
        <w:rPr>
          <w:lang w:val="it-IT"/>
        </w:rPr>
        <w:t>only</w:t>
      </w:r>
      <w:proofErr w:type="spellEnd"/>
      <w:r w:rsidRPr="006376E2">
        <w:rPr>
          <w:lang w:val="it-IT"/>
        </w:rPr>
        <w:t xml:space="preserve"> a minimal </w:t>
      </w:r>
      <w:proofErr w:type="spellStart"/>
      <w:r w:rsidRPr="006376E2">
        <w:rPr>
          <w:lang w:val="it-IT"/>
        </w:rPr>
        <w:t>difference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compared</w:t>
      </w:r>
      <w:proofErr w:type="spellEnd"/>
      <w:r w:rsidRPr="006376E2">
        <w:rPr>
          <w:lang w:val="it-IT"/>
        </w:rPr>
        <w:t xml:space="preserve"> to </w:t>
      </w:r>
      <w:r w:rsidRPr="006376E2">
        <w:rPr>
          <w:b/>
          <w:bCs/>
          <w:lang w:val="it-IT"/>
        </w:rPr>
        <w:t>VNS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which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proved</w:t>
      </w:r>
      <w:proofErr w:type="spellEnd"/>
      <w:r w:rsidRPr="006376E2">
        <w:rPr>
          <w:lang w:val="it-IT"/>
        </w:rPr>
        <w:t xml:space="preserve"> to be </w:t>
      </w:r>
      <w:proofErr w:type="spellStart"/>
      <w:r w:rsidRPr="006376E2">
        <w:rPr>
          <w:lang w:val="it-IT"/>
        </w:rPr>
        <w:t>very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consistent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even</w:t>
      </w:r>
      <w:proofErr w:type="spellEnd"/>
      <w:r w:rsidRPr="006376E2">
        <w:rPr>
          <w:lang w:val="it-IT"/>
        </w:rPr>
        <w:t xml:space="preserve"> on medium-</w:t>
      </w:r>
      <w:proofErr w:type="spellStart"/>
      <w:r w:rsidRPr="006376E2">
        <w:rPr>
          <w:lang w:val="it-IT"/>
        </w:rPr>
        <w:t>sized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problems</w:t>
      </w:r>
      <w:proofErr w:type="spellEnd"/>
      <w:r w:rsidRPr="006376E2">
        <w:rPr>
          <w:lang w:val="it-IT"/>
        </w:rPr>
        <w:t xml:space="preserve">. </w:t>
      </w:r>
      <w:r w:rsidRPr="006376E2">
        <w:rPr>
          <w:b/>
          <w:bCs/>
          <w:lang w:val="it-IT"/>
        </w:rPr>
        <w:t>ILS</w:t>
      </w:r>
      <w:r w:rsidRPr="006376E2">
        <w:rPr>
          <w:lang w:val="it-IT"/>
        </w:rPr>
        <w:t xml:space="preserve"> and </w:t>
      </w:r>
      <w:r w:rsidRPr="006376E2">
        <w:rPr>
          <w:b/>
          <w:bCs/>
          <w:lang w:val="it-IT"/>
        </w:rPr>
        <w:t>GRASP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also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returned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similar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results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suggesting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algorithms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were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capable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lang w:val="it-IT"/>
        </w:rPr>
        <w:t>identifying</w:t>
      </w:r>
      <w:proofErr w:type="spellEnd"/>
      <w:r w:rsidRPr="006376E2">
        <w:rPr>
          <w:lang w:val="it-IT"/>
        </w:rPr>
        <w:t xml:space="preserve"> high-</w:t>
      </w:r>
      <w:proofErr w:type="spellStart"/>
      <w:r w:rsidRPr="006376E2">
        <w:rPr>
          <w:lang w:val="it-IT"/>
        </w:rPr>
        <w:t>quality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with limited </w:t>
      </w:r>
      <w:proofErr w:type="spellStart"/>
      <w:r w:rsidRPr="006376E2">
        <w:rPr>
          <w:lang w:val="it-IT"/>
        </w:rPr>
        <w:t>dispersion</w:t>
      </w:r>
      <w:proofErr w:type="spellEnd"/>
      <w:r w:rsidRPr="006376E2">
        <w:rPr>
          <w:lang w:val="it-IT"/>
        </w:rPr>
        <w:t>.</w:t>
      </w:r>
    </w:p>
    <w:p w14:paraId="363BD53D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With the </w:t>
      </w:r>
      <w:r w:rsidRPr="006376E2">
        <w:rPr>
          <w:b/>
          <w:bCs/>
          <w:lang w:val="it-IT"/>
        </w:rPr>
        <w:t>Tai150b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instance</w:t>
      </w:r>
      <w:proofErr w:type="spellEnd"/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largest</w:t>
      </w:r>
      <w:proofErr w:type="spellEnd"/>
      <w:r w:rsidRPr="006376E2">
        <w:rPr>
          <w:lang w:val="it-IT"/>
        </w:rPr>
        <w:t xml:space="preserve"> of the </w:t>
      </w:r>
      <w:proofErr w:type="spellStart"/>
      <w:r w:rsidRPr="006376E2">
        <w:rPr>
          <w:lang w:val="it-IT"/>
        </w:rPr>
        <w:t>three</w:t>
      </w:r>
      <w:proofErr w:type="spellEnd"/>
      <w:r w:rsidRPr="006376E2">
        <w:rPr>
          <w:lang w:val="it-IT"/>
        </w:rPr>
        <w:t xml:space="preserve">, an opposite trend </w:t>
      </w:r>
      <w:proofErr w:type="spellStart"/>
      <w:r w:rsidRPr="006376E2">
        <w:rPr>
          <w:lang w:val="it-IT"/>
        </w:rPr>
        <w:t>emerges</w:t>
      </w:r>
      <w:proofErr w:type="spellEnd"/>
      <w:r w:rsidRPr="006376E2">
        <w:rPr>
          <w:lang w:val="it-IT"/>
        </w:rPr>
        <w:t xml:space="preserve">: </w:t>
      </w:r>
      <w:r w:rsidRPr="006376E2">
        <w:rPr>
          <w:b/>
          <w:bCs/>
          <w:lang w:val="it-IT"/>
        </w:rPr>
        <w:t>VNS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obtained</w:t>
      </w:r>
      <w:proofErr w:type="spellEnd"/>
      <w:r w:rsidRPr="006376E2">
        <w:rPr>
          <w:lang w:val="it-IT"/>
        </w:rPr>
        <w:t xml:space="preserve"> the best cost, </w:t>
      </w:r>
      <w:proofErr w:type="spellStart"/>
      <w:r w:rsidRPr="006376E2">
        <w:rPr>
          <w:lang w:val="it-IT"/>
        </w:rPr>
        <w:t>slightly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outperforming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even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>BLPM</w:t>
      </w:r>
      <w:r w:rsidRPr="006376E2">
        <w:rPr>
          <w:lang w:val="it-IT"/>
        </w:rPr>
        <w:t xml:space="preserve">. The </w:t>
      </w:r>
      <w:r w:rsidRPr="006376E2">
        <w:rPr>
          <w:b/>
          <w:bCs/>
          <w:lang w:val="it-IT"/>
        </w:rPr>
        <w:t>ILS</w:t>
      </w:r>
      <w:r w:rsidRPr="006376E2">
        <w:rPr>
          <w:lang w:val="it-IT"/>
        </w:rPr>
        <w:t xml:space="preserve"> and </w:t>
      </w:r>
      <w:r w:rsidRPr="006376E2">
        <w:rPr>
          <w:b/>
          <w:bCs/>
          <w:lang w:val="it-IT"/>
        </w:rPr>
        <w:t>GRASP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methods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also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delivered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very</w:t>
      </w:r>
      <w:proofErr w:type="spellEnd"/>
      <w:r w:rsidRPr="006376E2">
        <w:rPr>
          <w:lang w:val="it-IT"/>
        </w:rPr>
        <w:t xml:space="preserve"> good </w:t>
      </w:r>
      <w:proofErr w:type="spellStart"/>
      <w:r w:rsidRPr="006376E2">
        <w:rPr>
          <w:lang w:val="it-IT"/>
        </w:rPr>
        <w:t>results</w:t>
      </w:r>
      <w:proofErr w:type="spellEnd"/>
      <w:r w:rsidRPr="006376E2">
        <w:rPr>
          <w:lang w:val="it-IT"/>
        </w:rPr>
        <w:t xml:space="preserve">, with </w:t>
      </w:r>
      <w:proofErr w:type="spellStart"/>
      <w:r w:rsidRPr="006376E2">
        <w:rPr>
          <w:lang w:val="it-IT"/>
        </w:rPr>
        <w:t>average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values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very</w:t>
      </w:r>
      <w:proofErr w:type="spellEnd"/>
      <w:r w:rsidRPr="006376E2">
        <w:rPr>
          <w:lang w:val="it-IT"/>
        </w:rPr>
        <w:t xml:space="preserve"> close to </w:t>
      </w:r>
      <w:proofErr w:type="spellStart"/>
      <w:r w:rsidRPr="006376E2">
        <w:rPr>
          <w:lang w:val="it-IT"/>
        </w:rPr>
        <w:t>each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other</w:t>
      </w:r>
      <w:proofErr w:type="spellEnd"/>
      <w:r w:rsidRPr="006376E2">
        <w:rPr>
          <w:lang w:val="it-IT"/>
        </w:rPr>
        <w:t xml:space="preserve">. The </w:t>
      </w:r>
      <w:proofErr w:type="spellStart"/>
      <w:r w:rsidRPr="006376E2">
        <w:rPr>
          <w:lang w:val="it-IT"/>
        </w:rPr>
        <w:t>improvement</w:t>
      </w:r>
      <w:proofErr w:type="spellEnd"/>
      <w:r w:rsidRPr="006376E2">
        <w:rPr>
          <w:lang w:val="it-IT"/>
        </w:rPr>
        <w:t xml:space="preserve"> over the </w:t>
      </w:r>
      <w:proofErr w:type="spellStart"/>
      <w:r w:rsidRPr="006376E2">
        <w:rPr>
          <w:lang w:val="it-IT"/>
        </w:rPr>
        <w:t>Greedy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method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particularly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significant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demonstrating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how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implemented</w:t>
      </w:r>
      <w:proofErr w:type="spellEnd"/>
      <w:r w:rsidRPr="006376E2">
        <w:rPr>
          <w:lang w:val="it-IT"/>
        </w:rPr>
        <w:t xml:space="preserve"> multi-start </w:t>
      </w:r>
      <w:proofErr w:type="spellStart"/>
      <w:r w:rsidRPr="006376E2">
        <w:rPr>
          <w:lang w:val="it-IT"/>
        </w:rPr>
        <w:t>algorithms</w:t>
      </w:r>
      <w:proofErr w:type="spellEnd"/>
      <w:r w:rsidRPr="006376E2">
        <w:rPr>
          <w:lang w:val="it-IT"/>
        </w:rPr>
        <w:t xml:space="preserve"> can </w:t>
      </w:r>
      <w:proofErr w:type="spellStart"/>
      <w:r w:rsidRPr="006376E2">
        <w:rPr>
          <w:lang w:val="it-IT"/>
        </w:rPr>
        <w:t>effectively</w:t>
      </w:r>
      <w:proofErr w:type="spellEnd"/>
      <w:r w:rsidRPr="006376E2">
        <w:rPr>
          <w:lang w:val="it-IT"/>
        </w:rPr>
        <w:t xml:space="preserve"> handle </w:t>
      </w:r>
      <w:proofErr w:type="spellStart"/>
      <w:r w:rsidRPr="006376E2">
        <w:rPr>
          <w:lang w:val="it-IT"/>
        </w:rPr>
        <w:t>even</w:t>
      </w:r>
      <w:proofErr w:type="spellEnd"/>
      <w:r w:rsidRPr="006376E2">
        <w:rPr>
          <w:lang w:val="it-IT"/>
        </w:rPr>
        <w:t xml:space="preserve"> high-</w:t>
      </w:r>
      <w:proofErr w:type="spellStart"/>
      <w:r w:rsidRPr="006376E2">
        <w:rPr>
          <w:lang w:val="it-IT"/>
        </w:rPr>
        <w:t>complexity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instances</w:t>
      </w:r>
      <w:proofErr w:type="spellEnd"/>
      <w:r w:rsidRPr="006376E2">
        <w:rPr>
          <w:lang w:val="it-IT"/>
        </w:rPr>
        <w:t>.</w:t>
      </w:r>
    </w:p>
    <w:p w14:paraId="307051AA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lastRenderedPageBreak/>
        <w:t xml:space="preserve">Overall, </w:t>
      </w: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can be </w:t>
      </w:r>
      <w:proofErr w:type="spellStart"/>
      <w:r w:rsidRPr="006376E2">
        <w:rPr>
          <w:lang w:val="it-IT"/>
        </w:rPr>
        <w:t>concluded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the </w:t>
      </w:r>
      <w:r w:rsidRPr="006376E2">
        <w:rPr>
          <w:b/>
          <w:bCs/>
          <w:lang w:val="it-IT"/>
        </w:rPr>
        <w:t>VNS</w:t>
      </w:r>
      <w:r w:rsidRPr="006376E2">
        <w:rPr>
          <w:lang w:val="it-IT"/>
        </w:rPr>
        <w:t xml:space="preserve"> and </w:t>
      </w:r>
      <w:r w:rsidRPr="006376E2">
        <w:rPr>
          <w:b/>
          <w:bCs/>
          <w:lang w:val="it-IT"/>
        </w:rPr>
        <w:t>ILS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algorithms</w:t>
      </w:r>
      <w:proofErr w:type="spellEnd"/>
      <w:r w:rsidRPr="006376E2">
        <w:rPr>
          <w:lang w:val="it-IT"/>
        </w:rPr>
        <w:t xml:space="preserve"> show </w:t>
      </w:r>
      <w:proofErr w:type="spellStart"/>
      <w:r w:rsidRPr="006376E2">
        <w:rPr>
          <w:lang w:val="it-IT"/>
        </w:rPr>
        <w:t>remarkable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effectiveness</w:t>
      </w:r>
      <w:proofErr w:type="spellEnd"/>
      <w:r w:rsidRPr="006376E2">
        <w:rPr>
          <w:lang w:val="it-IT"/>
        </w:rPr>
        <w:t xml:space="preserve">, with </w:t>
      </w:r>
      <w:r w:rsidRPr="006376E2">
        <w:rPr>
          <w:b/>
          <w:bCs/>
          <w:lang w:val="it-IT"/>
        </w:rPr>
        <w:t>VNS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exhibiting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particularly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solid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behavior</w:t>
      </w:r>
      <w:proofErr w:type="spellEnd"/>
      <w:r w:rsidRPr="006376E2">
        <w:rPr>
          <w:lang w:val="it-IT"/>
        </w:rPr>
        <w:t xml:space="preserve"> in </w:t>
      </w:r>
      <w:proofErr w:type="spellStart"/>
      <w:r w:rsidRPr="006376E2">
        <w:rPr>
          <w:lang w:val="it-IT"/>
        </w:rPr>
        <w:t>all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scenarios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analyzed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Although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>GRASP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slightly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less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stable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still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produced</w:t>
      </w:r>
      <w:proofErr w:type="spellEnd"/>
      <w:r w:rsidRPr="006376E2">
        <w:rPr>
          <w:lang w:val="it-IT"/>
        </w:rPr>
        <w:t xml:space="preserve"> competitive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confirming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its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usefulness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a </w:t>
      </w:r>
      <w:proofErr w:type="spellStart"/>
      <w:r w:rsidRPr="006376E2">
        <w:rPr>
          <w:lang w:val="it-IT"/>
        </w:rPr>
        <w:t>method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oriented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toward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exploration</w:t>
      </w:r>
      <w:proofErr w:type="spellEnd"/>
      <w:r w:rsidRPr="006376E2">
        <w:rPr>
          <w:lang w:val="it-IT"/>
        </w:rPr>
        <w:t xml:space="preserve"> in the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space</w:t>
      </w:r>
      <w:proofErr w:type="spellEnd"/>
      <w:r w:rsidRPr="006376E2">
        <w:rPr>
          <w:lang w:val="it-IT"/>
        </w:rPr>
        <w:t>.</w:t>
      </w:r>
    </w:p>
    <w:p w14:paraId="0DD13AE7" w14:textId="77777777" w:rsidR="00044558" w:rsidRPr="00044558" w:rsidRDefault="00044558" w:rsidP="00044558"/>
    <w:p w14:paraId="575A1A23" w14:textId="2187EC91" w:rsidR="004F74A4" w:rsidRDefault="00A06F00" w:rsidP="007C42C1">
      <w:pPr>
        <w:pStyle w:val="Titolo1"/>
        <w:numPr>
          <w:ilvl w:val="0"/>
          <w:numId w:val="16"/>
        </w:numPr>
      </w:pPr>
      <w:proofErr w:type="spellStart"/>
      <w:r w:rsidRPr="00A06F00">
        <w:t>Analisis</w:t>
      </w:r>
      <w:proofErr w:type="spellEnd"/>
      <w:r w:rsidRPr="00A06F00">
        <w:t xml:space="preserve"> y </w:t>
      </w:r>
      <w:proofErr w:type="spellStart"/>
      <w:r w:rsidRPr="00A06F00">
        <w:t>experimentación</w:t>
      </w:r>
      <w:proofErr w:type="spellEnd"/>
    </w:p>
    <w:p w14:paraId="4A6A17EB" w14:textId="62755CF8" w:rsidR="006376E2" w:rsidRPr="006376E2" w:rsidRDefault="006376E2" w:rsidP="00637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analysis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the VNS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was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conducted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by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considering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three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fundamental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aspects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required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by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assignment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: the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quality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of the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solutions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found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the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robustness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across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repeated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executions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and the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scalability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with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respect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problem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size.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quality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the </w:t>
      </w: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relative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error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was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calculated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between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best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value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found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average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results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obtained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over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five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scheduled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runs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This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indicator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already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suggested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instructions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measure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percentage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distance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from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optimal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value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proved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be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particularly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useful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assessing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VNS's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ability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systematically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approach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high-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quality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solutions.From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analysis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results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emerged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that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 the </w:t>
      </w: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tai25b</w:t>
      </w:r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instance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average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value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significantly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higher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than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best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result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achieved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with a </w:t>
      </w: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relative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error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of 8.51%</w:t>
      </w:r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This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figure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consistent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with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what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also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observed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attached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RE-CV chart,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where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tai25b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appears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instance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with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highest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percentage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distance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In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contrast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for the </w:t>
      </w: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sko90</w:t>
      </w:r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tai150b</w:t>
      </w:r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instances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the relative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error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dropped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</w:t>
      </w: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0.11%</w:t>
      </w:r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0.66%</w:t>
      </w:r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respectively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indicating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much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more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stable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effective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behavior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finding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solutions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very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close to the best of the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five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attempts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These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results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confirm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that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VNS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algorithm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becomes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progressively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more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reliable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as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the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instance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complexity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increases</w:t>
      </w:r>
      <w:proofErr w:type="spellEnd"/>
      <w:r w:rsidRPr="006376E2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3F7BDB3B" w14:textId="38BF0F89" w:rsidR="00A06F00" w:rsidRPr="00A06F00" w:rsidRDefault="00A06F00" w:rsidP="00A06F00">
      <w:pPr>
        <w:rPr>
          <w:lang w:val="it-IT"/>
        </w:rPr>
      </w:pPr>
      <w:r w:rsidRPr="00A06F00">
        <w:rPr>
          <w:lang w:val="it-IT"/>
        </w:rPr>
        <w:drawing>
          <wp:inline distT="0" distB="0" distL="0" distR="0" wp14:anchorId="6E048C00" wp14:editId="24DAB9D2">
            <wp:extent cx="5486400" cy="2194560"/>
            <wp:effectExtent l="0" t="0" r="0" b="0"/>
            <wp:docPr id="2106923672" name="Immagine 4" descr="Immagine che contiene testo, schermata, diagramma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23672" name="Immagine 4" descr="Immagine che contiene testo, schermata, diagramma, Rettango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EA64" w14:textId="77777777" w:rsidR="00A06F00" w:rsidRDefault="00A06F00" w:rsidP="00A06F00"/>
    <w:p w14:paraId="5145A3C6" w14:textId="04A82CC0" w:rsidR="00A06F00" w:rsidRDefault="00A06F00" w:rsidP="006F43CE">
      <w:pPr>
        <w:jc w:val="both"/>
      </w:pPr>
    </w:p>
    <w:p w14:paraId="04F4B47D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A </w:t>
      </w:r>
      <w:proofErr w:type="spellStart"/>
      <w:r w:rsidRPr="006376E2">
        <w:rPr>
          <w:lang w:val="it-IT"/>
        </w:rPr>
        <w:t>similar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behavior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observed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when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analyzing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robustness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through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b/>
          <w:bCs/>
          <w:lang w:val="it-IT"/>
        </w:rPr>
        <w:t>coefficient</w:t>
      </w:r>
      <w:proofErr w:type="spellEnd"/>
      <w:r w:rsidRPr="006376E2">
        <w:rPr>
          <w:b/>
          <w:bCs/>
          <w:lang w:val="it-IT"/>
        </w:rPr>
        <w:t xml:space="preserve"> of </w:t>
      </w:r>
      <w:proofErr w:type="spellStart"/>
      <w:r w:rsidRPr="006376E2">
        <w:rPr>
          <w:b/>
          <w:bCs/>
          <w:lang w:val="it-IT"/>
        </w:rPr>
        <w:t>variation</w:t>
      </w:r>
      <w:proofErr w:type="spellEnd"/>
      <w:r w:rsidRPr="006376E2">
        <w:rPr>
          <w:b/>
          <w:bCs/>
          <w:lang w:val="it-IT"/>
        </w:rPr>
        <w:t xml:space="preserve"> (CV)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calculated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percentage</w:t>
      </w:r>
      <w:proofErr w:type="spellEnd"/>
      <w:r w:rsidRPr="006376E2">
        <w:rPr>
          <w:lang w:val="it-IT"/>
        </w:rPr>
        <w:t xml:space="preserve"> ratio </w:t>
      </w:r>
      <w:proofErr w:type="spellStart"/>
      <w:r w:rsidRPr="006376E2">
        <w:rPr>
          <w:lang w:val="it-IT"/>
        </w:rPr>
        <w:t>between</w:t>
      </w:r>
      <w:proofErr w:type="spellEnd"/>
      <w:r w:rsidRPr="006376E2">
        <w:rPr>
          <w:lang w:val="it-IT"/>
        </w:rPr>
        <w:t xml:space="preserve"> the standard </w:t>
      </w:r>
      <w:proofErr w:type="spellStart"/>
      <w:r w:rsidRPr="006376E2">
        <w:rPr>
          <w:lang w:val="it-IT"/>
        </w:rPr>
        <w:t>deviation</w:t>
      </w:r>
      <w:proofErr w:type="spellEnd"/>
      <w:r w:rsidRPr="006376E2">
        <w:rPr>
          <w:lang w:val="it-IT"/>
        </w:rPr>
        <w:t xml:space="preserve"> and the </w:t>
      </w:r>
      <w:proofErr w:type="spellStart"/>
      <w:r w:rsidRPr="006376E2">
        <w:rPr>
          <w:lang w:val="it-IT"/>
        </w:rPr>
        <w:t>average</w:t>
      </w:r>
      <w:proofErr w:type="spellEnd"/>
      <w:r w:rsidRPr="006376E2">
        <w:rPr>
          <w:lang w:val="it-IT"/>
        </w:rPr>
        <w:t xml:space="preserve"> of the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. Once </w:t>
      </w:r>
      <w:proofErr w:type="spellStart"/>
      <w:r w:rsidRPr="006376E2">
        <w:rPr>
          <w:lang w:val="it-IT"/>
        </w:rPr>
        <w:t>again</w:t>
      </w:r>
      <w:proofErr w:type="spellEnd"/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values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shown</w:t>
      </w:r>
      <w:proofErr w:type="spellEnd"/>
      <w:r w:rsidRPr="006376E2">
        <w:rPr>
          <w:lang w:val="it-IT"/>
        </w:rPr>
        <w:t xml:space="preserve"> in the figure highlight </w:t>
      </w:r>
      <w:proofErr w:type="spellStart"/>
      <w:r w:rsidRPr="006376E2">
        <w:rPr>
          <w:lang w:val="it-IT"/>
        </w:rPr>
        <w:t>significant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lastRenderedPageBreak/>
        <w:t>variability</w:t>
      </w:r>
      <w:proofErr w:type="spellEnd"/>
      <w:r w:rsidRPr="006376E2">
        <w:rPr>
          <w:lang w:val="it-IT"/>
        </w:rPr>
        <w:t xml:space="preserve"> for </w:t>
      </w:r>
      <w:r w:rsidRPr="006376E2">
        <w:rPr>
          <w:b/>
          <w:bCs/>
          <w:lang w:val="it-IT"/>
        </w:rPr>
        <w:t>tai25b</w:t>
      </w:r>
      <w:r w:rsidRPr="006376E2">
        <w:rPr>
          <w:lang w:val="it-IT"/>
        </w:rPr>
        <w:t xml:space="preserve">, with a </w:t>
      </w:r>
      <w:r w:rsidRPr="006376E2">
        <w:rPr>
          <w:b/>
          <w:bCs/>
          <w:lang w:val="it-IT"/>
        </w:rPr>
        <w:t>CV of 7.90%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while</w:t>
      </w:r>
      <w:proofErr w:type="spellEnd"/>
      <w:r w:rsidRPr="006376E2">
        <w:rPr>
          <w:lang w:val="it-IT"/>
        </w:rPr>
        <w:t xml:space="preserve"> for </w:t>
      </w:r>
      <w:r w:rsidRPr="006376E2">
        <w:rPr>
          <w:b/>
          <w:bCs/>
          <w:lang w:val="it-IT"/>
        </w:rPr>
        <w:t>sko90</w:t>
      </w:r>
      <w:r w:rsidRPr="006376E2">
        <w:rPr>
          <w:lang w:val="it-IT"/>
        </w:rPr>
        <w:t xml:space="preserve"> and </w:t>
      </w:r>
      <w:r w:rsidRPr="006376E2">
        <w:rPr>
          <w:b/>
          <w:bCs/>
          <w:lang w:val="it-IT"/>
        </w:rPr>
        <w:t>tai150b</w:t>
      </w:r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values</w:t>
      </w:r>
      <w:proofErr w:type="spellEnd"/>
      <w:r w:rsidRPr="006376E2">
        <w:rPr>
          <w:lang w:val="it-IT"/>
        </w:rPr>
        <w:t xml:space="preserve"> drop to </w:t>
      </w:r>
      <w:r w:rsidRPr="006376E2">
        <w:rPr>
          <w:b/>
          <w:bCs/>
          <w:lang w:val="it-IT"/>
        </w:rPr>
        <w:t>0.14%</w:t>
      </w:r>
      <w:r w:rsidRPr="006376E2">
        <w:rPr>
          <w:lang w:val="it-IT"/>
        </w:rPr>
        <w:t xml:space="preserve"> and </w:t>
      </w:r>
      <w:r w:rsidRPr="006376E2">
        <w:rPr>
          <w:b/>
          <w:bCs/>
          <w:lang w:val="it-IT"/>
        </w:rPr>
        <w:t>0.38%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respectively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indicating</w:t>
      </w:r>
      <w:proofErr w:type="spellEnd"/>
      <w:r w:rsidRPr="006376E2">
        <w:rPr>
          <w:lang w:val="it-IT"/>
        </w:rPr>
        <w:t xml:space="preserve"> a </w:t>
      </w:r>
      <w:proofErr w:type="spellStart"/>
      <w:r w:rsidRPr="006376E2">
        <w:rPr>
          <w:lang w:val="it-IT"/>
        </w:rPr>
        <w:t>notable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consistency</w:t>
      </w:r>
      <w:proofErr w:type="spellEnd"/>
      <w:r w:rsidRPr="006376E2">
        <w:rPr>
          <w:lang w:val="it-IT"/>
        </w:rPr>
        <w:t xml:space="preserve"> in the </w:t>
      </w:r>
      <w:proofErr w:type="spellStart"/>
      <w:r w:rsidRPr="006376E2">
        <w:rPr>
          <w:lang w:val="it-IT"/>
        </w:rPr>
        <w:t>results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obtained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aspect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particularly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important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reflects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algorithm's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ability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not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only</w:t>
      </w:r>
      <w:proofErr w:type="spellEnd"/>
      <w:r w:rsidRPr="006376E2">
        <w:rPr>
          <w:lang w:val="it-IT"/>
        </w:rPr>
        <w:t xml:space="preserve"> to </w:t>
      </w:r>
      <w:proofErr w:type="spellStart"/>
      <w:r w:rsidRPr="006376E2">
        <w:rPr>
          <w:lang w:val="it-IT"/>
        </w:rPr>
        <w:t>find</w:t>
      </w:r>
      <w:proofErr w:type="spellEnd"/>
      <w:r w:rsidRPr="006376E2">
        <w:rPr>
          <w:lang w:val="it-IT"/>
        </w:rPr>
        <w:t xml:space="preserve"> good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but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also</w:t>
      </w:r>
      <w:proofErr w:type="spellEnd"/>
      <w:r w:rsidRPr="006376E2">
        <w:rPr>
          <w:lang w:val="it-IT"/>
        </w:rPr>
        <w:t xml:space="preserve"> to do so </w:t>
      </w:r>
      <w:proofErr w:type="spellStart"/>
      <w:r w:rsidRPr="006376E2">
        <w:rPr>
          <w:b/>
          <w:bCs/>
          <w:lang w:val="it-IT"/>
        </w:rPr>
        <w:t>reliably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across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runs</w:t>
      </w:r>
      <w:proofErr w:type="spellEnd"/>
      <w:r w:rsidRPr="006376E2">
        <w:rPr>
          <w:lang w:val="it-IT"/>
        </w:rPr>
        <w:t xml:space="preserve">. In </w:t>
      </w:r>
      <w:proofErr w:type="spellStart"/>
      <w:r w:rsidRPr="006376E2">
        <w:rPr>
          <w:lang w:val="it-IT"/>
        </w:rPr>
        <w:t>practical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applications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stability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often</w:t>
      </w:r>
      <w:proofErr w:type="spellEnd"/>
      <w:r w:rsidRPr="006376E2">
        <w:rPr>
          <w:lang w:val="it-IT"/>
        </w:rPr>
        <w:t xml:space="preserve"> just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important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absolute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quality</w:t>
      </w:r>
      <w:proofErr w:type="spellEnd"/>
      <w:r w:rsidRPr="006376E2">
        <w:rPr>
          <w:lang w:val="it-IT"/>
        </w:rPr>
        <w:t xml:space="preserve"> of the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>.</w:t>
      </w:r>
    </w:p>
    <w:p w14:paraId="3ABCD6EF" w14:textId="77777777" w:rsidR="006376E2" w:rsidRPr="006376E2" w:rsidRDefault="006376E2" w:rsidP="006376E2">
      <w:pPr>
        <w:rPr>
          <w:lang w:val="it-IT"/>
        </w:rPr>
      </w:pPr>
      <w:proofErr w:type="spellStart"/>
      <w:r w:rsidRPr="006376E2">
        <w:rPr>
          <w:lang w:val="it-IT"/>
        </w:rPr>
        <w:t>Finally</w:t>
      </w:r>
      <w:proofErr w:type="spellEnd"/>
      <w:r w:rsidRPr="006376E2">
        <w:rPr>
          <w:lang w:val="it-IT"/>
        </w:rPr>
        <w:t xml:space="preserve">, with </w:t>
      </w:r>
      <w:proofErr w:type="spellStart"/>
      <w:r w:rsidRPr="006376E2">
        <w:rPr>
          <w:lang w:val="it-IT"/>
        </w:rPr>
        <w:t>regard</w:t>
      </w:r>
      <w:proofErr w:type="spellEnd"/>
      <w:r w:rsidRPr="006376E2">
        <w:rPr>
          <w:lang w:val="it-IT"/>
        </w:rPr>
        <w:t xml:space="preserve"> to </w:t>
      </w:r>
      <w:proofErr w:type="spellStart"/>
      <w:r w:rsidRPr="006376E2">
        <w:rPr>
          <w:b/>
          <w:bCs/>
          <w:lang w:val="it-IT"/>
        </w:rPr>
        <w:t>scalability</w:t>
      </w:r>
      <w:proofErr w:type="spellEnd"/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increase</w:t>
      </w:r>
      <w:proofErr w:type="spellEnd"/>
      <w:r w:rsidRPr="006376E2">
        <w:rPr>
          <w:lang w:val="it-IT"/>
        </w:rPr>
        <w:t xml:space="preserve"> in the </w:t>
      </w:r>
      <w:proofErr w:type="spellStart"/>
      <w:r w:rsidRPr="006376E2">
        <w:rPr>
          <w:lang w:val="it-IT"/>
        </w:rPr>
        <w:t>number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lang w:val="it-IT"/>
        </w:rPr>
        <w:t>evaluations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required</w:t>
      </w:r>
      <w:proofErr w:type="spellEnd"/>
      <w:r w:rsidRPr="006376E2">
        <w:rPr>
          <w:lang w:val="it-IT"/>
        </w:rPr>
        <w:t xml:space="preserve"> (</w:t>
      </w:r>
      <w:r w:rsidRPr="006376E2">
        <w:rPr>
          <w:b/>
          <w:bCs/>
          <w:lang w:val="it-IT"/>
        </w:rPr>
        <w:t>#Evals</w:t>
      </w:r>
      <w:r w:rsidRPr="006376E2">
        <w:rPr>
          <w:lang w:val="it-IT"/>
        </w:rPr>
        <w:t xml:space="preserve">) in relation to the </w:t>
      </w:r>
      <w:proofErr w:type="spellStart"/>
      <w:r w:rsidRPr="006376E2">
        <w:rPr>
          <w:lang w:val="it-IT"/>
        </w:rPr>
        <w:t>problem</w:t>
      </w:r>
      <w:proofErr w:type="spellEnd"/>
      <w:r w:rsidRPr="006376E2">
        <w:rPr>
          <w:lang w:val="it-IT"/>
        </w:rPr>
        <w:t xml:space="preserve"> size </w:t>
      </w:r>
      <w:proofErr w:type="spellStart"/>
      <w:r w:rsidRPr="006376E2">
        <w:rPr>
          <w:lang w:val="it-IT"/>
        </w:rPr>
        <w:t>was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analyzed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specified</w:t>
      </w:r>
      <w:proofErr w:type="spellEnd"/>
      <w:r w:rsidRPr="006376E2">
        <w:rPr>
          <w:lang w:val="it-IT"/>
        </w:rPr>
        <w:t xml:space="preserve"> in the </w:t>
      </w:r>
      <w:proofErr w:type="spellStart"/>
      <w:r w:rsidRPr="006376E2">
        <w:rPr>
          <w:lang w:val="it-IT"/>
        </w:rPr>
        <w:t>assignment</w:t>
      </w:r>
      <w:proofErr w:type="spellEnd"/>
      <w:r w:rsidRPr="006376E2">
        <w:rPr>
          <w:lang w:val="it-IT"/>
        </w:rPr>
        <w:t xml:space="preserve">, a </w:t>
      </w:r>
      <w:r w:rsidRPr="006376E2">
        <w:rPr>
          <w:b/>
          <w:bCs/>
          <w:lang w:val="it-IT"/>
        </w:rPr>
        <w:t xml:space="preserve">log-log scale </w:t>
      </w:r>
      <w:proofErr w:type="spellStart"/>
      <w:r w:rsidRPr="006376E2">
        <w:rPr>
          <w:b/>
          <w:bCs/>
          <w:lang w:val="it-IT"/>
        </w:rPr>
        <w:t>representation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created</w:t>
      </w:r>
      <w:proofErr w:type="spellEnd"/>
      <w:r w:rsidRPr="006376E2">
        <w:rPr>
          <w:lang w:val="it-IT"/>
        </w:rPr>
        <w:t xml:space="preserve">, and the </w:t>
      </w:r>
      <w:proofErr w:type="spellStart"/>
      <w:r w:rsidRPr="006376E2">
        <w:rPr>
          <w:lang w:val="it-IT"/>
        </w:rPr>
        <w:t>results</w:t>
      </w:r>
      <w:proofErr w:type="spellEnd"/>
      <w:r w:rsidRPr="006376E2">
        <w:rPr>
          <w:lang w:val="it-IT"/>
        </w:rPr>
        <w:t xml:space="preserve"> are </w:t>
      </w:r>
      <w:proofErr w:type="spellStart"/>
      <w:r w:rsidRPr="006376E2">
        <w:rPr>
          <w:lang w:val="it-IT"/>
        </w:rPr>
        <w:t>shown</w:t>
      </w:r>
      <w:proofErr w:type="spellEnd"/>
      <w:r w:rsidRPr="006376E2">
        <w:rPr>
          <w:lang w:val="it-IT"/>
        </w:rPr>
        <w:t xml:space="preserve"> in the </w:t>
      </w:r>
      <w:proofErr w:type="spellStart"/>
      <w:r w:rsidRPr="006376E2">
        <w:rPr>
          <w:lang w:val="it-IT"/>
        </w:rPr>
        <w:t>Scalability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graph</w:t>
      </w:r>
      <w:proofErr w:type="spellEnd"/>
      <w:r w:rsidRPr="006376E2">
        <w:rPr>
          <w:lang w:val="it-IT"/>
        </w:rPr>
        <w:t xml:space="preserve">. From the </w:t>
      </w:r>
      <w:proofErr w:type="spellStart"/>
      <w:r w:rsidRPr="006376E2">
        <w:rPr>
          <w:lang w:val="it-IT"/>
        </w:rPr>
        <w:t>regression</w:t>
      </w:r>
      <w:proofErr w:type="spellEnd"/>
      <w:r w:rsidRPr="006376E2">
        <w:rPr>
          <w:lang w:val="it-IT"/>
        </w:rPr>
        <w:t xml:space="preserve"> line </w:t>
      </w:r>
      <w:proofErr w:type="spellStart"/>
      <w:r w:rsidRPr="006376E2">
        <w:rPr>
          <w:lang w:val="it-IT"/>
        </w:rPr>
        <w:t>obtained</w:t>
      </w:r>
      <w:proofErr w:type="spellEnd"/>
      <w:r w:rsidRPr="006376E2">
        <w:rPr>
          <w:lang w:val="it-IT"/>
        </w:rPr>
        <w:t xml:space="preserve">, a </w:t>
      </w:r>
      <w:proofErr w:type="spellStart"/>
      <w:r w:rsidRPr="006376E2">
        <w:rPr>
          <w:b/>
          <w:bCs/>
          <w:lang w:val="it-IT"/>
        </w:rPr>
        <w:t>superlinear</w:t>
      </w:r>
      <w:proofErr w:type="spellEnd"/>
      <w:r w:rsidRPr="006376E2">
        <w:rPr>
          <w:b/>
          <w:bCs/>
          <w:lang w:val="it-IT"/>
        </w:rPr>
        <w:t xml:space="preserve"> trend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emerges</w:t>
      </w:r>
      <w:proofErr w:type="spellEnd"/>
      <w:r w:rsidRPr="006376E2">
        <w:rPr>
          <w:lang w:val="it-IT"/>
        </w:rPr>
        <w:t xml:space="preserve">, with a </w:t>
      </w:r>
      <w:proofErr w:type="spellStart"/>
      <w:r w:rsidRPr="006376E2">
        <w:rPr>
          <w:lang w:val="it-IT"/>
        </w:rPr>
        <w:t>slope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 xml:space="preserve">β </w:t>
      </w:r>
      <w:proofErr w:type="spellStart"/>
      <w:r w:rsidRPr="006376E2">
        <w:rPr>
          <w:b/>
          <w:bCs/>
          <w:lang w:val="it-IT"/>
        </w:rPr>
        <w:t>greater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than</w:t>
      </w:r>
      <w:proofErr w:type="spellEnd"/>
      <w:r w:rsidRPr="006376E2">
        <w:rPr>
          <w:b/>
          <w:bCs/>
          <w:lang w:val="it-IT"/>
        </w:rPr>
        <w:t xml:space="preserve"> 4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indicating</w:t>
      </w:r>
      <w:proofErr w:type="spellEnd"/>
      <w:r w:rsidRPr="006376E2">
        <w:rPr>
          <w:lang w:val="it-IT"/>
        </w:rPr>
        <w:t xml:space="preserve"> a </w:t>
      </w:r>
      <w:proofErr w:type="spellStart"/>
      <w:r w:rsidRPr="006376E2">
        <w:rPr>
          <w:lang w:val="it-IT"/>
        </w:rPr>
        <w:t>rather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rapid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increase</w:t>
      </w:r>
      <w:proofErr w:type="spellEnd"/>
      <w:r w:rsidRPr="006376E2">
        <w:rPr>
          <w:lang w:val="it-IT"/>
        </w:rPr>
        <w:t xml:space="preserve"> in </w:t>
      </w:r>
      <w:proofErr w:type="spellStart"/>
      <w:r w:rsidRPr="006376E2">
        <w:rPr>
          <w:lang w:val="it-IT"/>
        </w:rPr>
        <w:t>computational</w:t>
      </w:r>
      <w:proofErr w:type="spellEnd"/>
      <w:r w:rsidRPr="006376E2">
        <w:rPr>
          <w:lang w:val="it-IT"/>
        </w:rPr>
        <w:t xml:space="preserve"> cost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problem</w:t>
      </w:r>
      <w:proofErr w:type="spellEnd"/>
      <w:r w:rsidRPr="006376E2">
        <w:rPr>
          <w:lang w:val="it-IT"/>
        </w:rPr>
        <w:t xml:space="preserve"> size </w:t>
      </w:r>
      <w:proofErr w:type="spellStart"/>
      <w:r w:rsidRPr="006376E2">
        <w:rPr>
          <w:lang w:val="it-IT"/>
        </w:rPr>
        <w:t>grows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observation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consistent</w:t>
      </w:r>
      <w:proofErr w:type="spellEnd"/>
      <w:r w:rsidRPr="006376E2">
        <w:rPr>
          <w:lang w:val="it-IT"/>
        </w:rPr>
        <w:t xml:space="preserve"> with the </w:t>
      </w:r>
      <w:proofErr w:type="spellStart"/>
      <w:r w:rsidRPr="006376E2">
        <w:rPr>
          <w:lang w:val="it-IT"/>
        </w:rPr>
        <w:t>recorded</w:t>
      </w:r>
      <w:proofErr w:type="spellEnd"/>
      <w:r w:rsidRPr="006376E2">
        <w:rPr>
          <w:lang w:val="it-IT"/>
        </w:rPr>
        <w:t xml:space="preserve"> data: </w:t>
      </w:r>
      <w:proofErr w:type="spellStart"/>
      <w:r w:rsidRPr="006376E2">
        <w:rPr>
          <w:lang w:val="it-IT"/>
        </w:rPr>
        <w:t>evaluations</w:t>
      </w:r>
      <w:proofErr w:type="spellEnd"/>
      <w:r w:rsidRPr="006376E2">
        <w:rPr>
          <w:lang w:val="it-IT"/>
        </w:rPr>
        <w:t xml:space="preserve"> rise from </w:t>
      </w:r>
      <w:proofErr w:type="spellStart"/>
      <w:r w:rsidRPr="006376E2">
        <w:rPr>
          <w:lang w:val="it-IT"/>
        </w:rPr>
        <w:t>approximately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>125,000 for tai25b</w:t>
      </w:r>
      <w:r w:rsidRPr="006376E2">
        <w:rPr>
          <w:lang w:val="it-IT"/>
        </w:rPr>
        <w:t xml:space="preserve">, to over </w:t>
      </w:r>
      <w:r w:rsidRPr="006376E2">
        <w:rPr>
          <w:b/>
          <w:bCs/>
          <w:lang w:val="it-IT"/>
        </w:rPr>
        <w:t xml:space="preserve">16 </w:t>
      </w:r>
      <w:proofErr w:type="spellStart"/>
      <w:r w:rsidRPr="006376E2">
        <w:rPr>
          <w:b/>
          <w:bCs/>
          <w:lang w:val="it-IT"/>
        </w:rPr>
        <w:t>million</w:t>
      </w:r>
      <w:proofErr w:type="spellEnd"/>
      <w:r w:rsidRPr="006376E2">
        <w:rPr>
          <w:b/>
          <w:bCs/>
          <w:lang w:val="it-IT"/>
        </w:rPr>
        <w:t xml:space="preserve"> for sko90</w:t>
      </w:r>
      <w:r w:rsidRPr="006376E2">
        <w:rPr>
          <w:lang w:val="it-IT"/>
        </w:rPr>
        <w:t xml:space="preserve">, and </w:t>
      </w:r>
      <w:proofErr w:type="spellStart"/>
      <w:r w:rsidRPr="006376E2">
        <w:rPr>
          <w:lang w:val="it-IT"/>
        </w:rPr>
        <w:t>nearly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 xml:space="preserve">200 </w:t>
      </w:r>
      <w:proofErr w:type="spellStart"/>
      <w:r w:rsidRPr="006376E2">
        <w:rPr>
          <w:b/>
          <w:bCs/>
          <w:lang w:val="it-IT"/>
        </w:rPr>
        <w:t>million</w:t>
      </w:r>
      <w:proofErr w:type="spellEnd"/>
      <w:r w:rsidRPr="006376E2">
        <w:rPr>
          <w:b/>
          <w:bCs/>
          <w:lang w:val="it-IT"/>
        </w:rPr>
        <w:t xml:space="preserve"> for tai150b</w:t>
      </w:r>
      <w:r w:rsidRPr="006376E2">
        <w:rPr>
          <w:lang w:val="it-IT"/>
        </w:rPr>
        <w:t>.</w:t>
      </w:r>
    </w:p>
    <w:p w14:paraId="798E5926" w14:textId="77777777" w:rsidR="006376E2" w:rsidRPr="006376E2" w:rsidRDefault="006376E2" w:rsidP="006376E2">
      <w:pPr>
        <w:rPr>
          <w:lang w:val="it-IT"/>
        </w:rPr>
      </w:pP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therefore</w:t>
      </w:r>
      <w:proofErr w:type="spellEnd"/>
      <w:r w:rsidRPr="006376E2">
        <w:rPr>
          <w:lang w:val="it-IT"/>
        </w:rPr>
        <w:t xml:space="preserve"> clear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while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algorithm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maintains</w:t>
      </w:r>
      <w:proofErr w:type="spellEnd"/>
      <w:r w:rsidRPr="006376E2">
        <w:rPr>
          <w:lang w:val="it-IT"/>
        </w:rPr>
        <w:t xml:space="preserve"> a high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quality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demands an </w:t>
      </w:r>
      <w:proofErr w:type="spellStart"/>
      <w:r w:rsidRPr="006376E2">
        <w:rPr>
          <w:lang w:val="it-IT"/>
        </w:rPr>
        <w:t>increasingly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larger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amount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lang w:val="it-IT"/>
        </w:rPr>
        <w:t>computational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resources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problem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becomes</w:t>
      </w:r>
      <w:proofErr w:type="spellEnd"/>
      <w:r w:rsidRPr="006376E2">
        <w:rPr>
          <w:lang w:val="it-IT"/>
        </w:rPr>
        <w:t xml:space="preserve"> more </w:t>
      </w:r>
      <w:proofErr w:type="spellStart"/>
      <w:r w:rsidRPr="006376E2">
        <w:rPr>
          <w:lang w:val="it-IT"/>
        </w:rPr>
        <w:t>complex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aspect</w:t>
      </w:r>
      <w:proofErr w:type="spellEnd"/>
      <w:r w:rsidRPr="006376E2">
        <w:rPr>
          <w:lang w:val="it-IT"/>
        </w:rPr>
        <w:t xml:space="preserve"> must be </w:t>
      </w:r>
      <w:proofErr w:type="spellStart"/>
      <w:r w:rsidRPr="006376E2">
        <w:rPr>
          <w:lang w:val="it-IT"/>
        </w:rPr>
        <w:t>carefully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considered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especially</w:t>
      </w:r>
      <w:proofErr w:type="spellEnd"/>
      <w:r w:rsidRPr="006376E2">
        <w:rPr>
          <w:lang w:val="it-IT"/>
        </w:rPr>
        <w:t xml:space="preserve"> in </w:t>
      </w:r>
      <w:proofErr w:type="spellStart"/>
      <w:r w:rsidRPr="006376E2">
        <w:rPr>
          <w:lang w:val="it-IT"/>
        </w:rPr>
        <w:t>real</w:t>
      </w:r>
      <w:proofErr w:type="spellEnd"/>
      <w:r w:rsidRPr="006376E2">
        <w:rPr>
          <w:lang w:val="it-IT"/>
        </w:rPr>
        <w:t xml:space="preserve">-world </w:t>
      </w:r>
      <w:proofErr w:type="spellStart"/>
      <w:r w:rsidRPr="006376E2">
        <w:rPr>
          <w:lang w:val="it-IT"/>
        </w:rPr>
        <w:t>applications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where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computation</w:t>
      </w:r>
      <w:proofErr w:type="spellEnd"/>
      <w:r w:rsidRPr="006376E2">
        <w:rPr>
          <w:lang w:val="it-IT"/>
        </w:rPr>
        <w:t xml:space="preserve"> time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a </w:t>
      </w:r>
      <w:proofErr w:type="spellStart"/>
      <w:r w:rsidRPr="006376E2">
        <w:rPr>
          <w:lang w:val="it-IT"/>
        </w:rPr>
        <w:t>critical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constraint</w:t>
      </w:r>
      <w:proofErr w:type="spellEnd"/>
      <w:r w:rsidRPr="006376E2">
        <w:rPr>
          <w:lang w:val="it-IT"/>
        </w:rPr>
        <w:t>.</w:t>
      </w:r>
    </w:p>
    <w:p w14:paraId="64FF0E33" w14:textId="77777777" w:rsidR="006376E2" w:rsidRPr="006376E2" w:rsidRDefault="006376E2" w:rsidP="006376E2">
      <w:pPr>
        <w:rPr>
          <w:lang w:val="it-IT"/>
        </w:rPr>
      </w:pPr>
      <w:r w:rsidRPr="006376E2">
        <w:rPr>
          <w:b/>
          <w:bCs/>
          <w:lang w:val="it-IT"/>
        </w:rPr>
        <w:t xml:space="preserve">In </w:t>
      </w:r>
      <w:proofErr w:type="spellStart"/>
      <w:r w:rsidRPr="006376E2">
        <w:rPr>
          <w:b/>
          <w:bCs/>
          <w:lang w:val="it-IT"/>
        </w:rPr>
        <w:t>summary</w:t>
      </w:r>
      <w:proofErr w:type="spellEnd"/>
      <w:r w:rsidRPr="006376E2">
        <w:rPr>
          <w:lang w:val="it-IT"/>
        </w:rPr>
        <w:t xml:space="preserve">, the </w:t>
      </w:r>
      <w:r w:rsidRPr="006376E2">
        <w:rPr>
          <w:b/>
          <w:bCs/>
          <w:lang w:val="it-IT"/>
        </w:rPr>
        <w:t xml:space="preserve">VNS </w:t>
      </w:r>
      <w:proofErr w:type="spellStart"/>
      <w:r w:rsidRPr="006376E2">
        <w:rPr>
          <w:b/>
          <w:bCs/>
          <w:lang w:val="it-IT"/>
        </w:rPr>
        <w:t>algorithm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has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proven</w:t>
      </w:r>
      <w:proofErr w:type="spellEnd"/>
      <w:r w:rsidRPr="006376E2">
        <w:rPr>
          <w:b/>
          <w:bCs/>
          <w:lang w:val="it-IT"/>
        </w:rPr>
        <w:t xml:space="preserve"> to be </w:t>
      </w:r>
      <w:proofErr w:type="spellStart"/>
      <w:r w:rsidRPr="006376E2">
        <w:rPr>
          <w:b/>
          <w:bCs/>
          <w:lang w:val="it-IT"/>
        </w:rPr>
        <w:t>highly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effective</w:t>
      </w:r>
      <w:proofErr w:type="spellEnd"/>
      <w:r w:rsidRPr="006376E2">
        <w:rPr>
          <w:b/>
          <w:bCs/>
          <w:lang w:val="it-IT"/>
        </w:rPr>
        <w:t xml:space="preserve"> and </w:t>
      </w:r>
      <w:proofErr w:type="spellStart"/>
      <w:r w:rsidRPr="006376E2">
        <w:rPr>
          <w:b/>
          <w:bCs/>
          <w:lang w:val="it-IT"/>
        </w:rPr>
        <w:t>robust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particularly</w:t>
      </w:r>
      <w:proofErr w:type="spellEnd"/>
      <w:r w:rsidRPr="006376E2">
        <w:rPr>
          <w:lang w:val="it-IT"/>
        </w:rPr>
        <w:t xml:space="preserve"> for medium and large-scale </w:t>
      </w:r>
      <w:proofErr w:type="spellStart"/>
      <w:r w:rsidRPr="006376E2">
        <w:rPr>
          <w:lang w:val="it-IT"/>
        </w:rPr>
        <w:t>problems</w:t>
      </w:r>
      <w:proofErr w:type="spellEnd"/>
      <w:r w:rsidRPr="006376E2">
        <w:rPr>
          <w:lang w:val="it-IT"/>
        </w:rPr>
        <w:t xml:space="preserve">. The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quality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high, the </w:t>
      </w:r>
      <w:proofErr w:type="spellStart"/>
      <w:r w:rsidRPr="006376E2">
        <w:rPr>
          <w:lang w:val="it-IT"/>
        </w:rPr>
        <w:t>consistency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between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runs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solid</w:t>
      </w:r>
      <w:proofErr w:type="spellEnd"/>
      <w:r w:rsidRPr="006376E2">
        <w:rPr>
          <w:lang w:val="it-IT"/>
        </w:rPr>
        <w:t xml:space="preserve">, and the </w:t>
      </w:r>
      <w:proofErr w:type="spellStart"/>
      <w:r w:rsidRPr="006376E2">
        <w:rPr>
          <w:lang w:val="it-IT"/>
        </w:rPr>
        <w:t>scalability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behavior</w:t>
      </w:r>
      <w:proofErr w:type="spellEnd"/>
      <w:r w:rsidRPr="006376E2">
        <w:rPr>
          <w:lang w:val="it-IT"/>
        </w:rPr>
        <w:t>—</w:t>
      </w:r>
      <w:proofErr w:type="spellStart"/>
      <w:r w:rsidRPr="006376E2">
        <w:rPr>
          <w:lang w:val="it-IT"/>
        </w:rPr>
        <w:t>though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demanding</w:t>
      </w:r>
      <w:proofErr w:type="spellEnd"/>
      <w:r w:rsidRPr="006376E2">
        <w:rPr>
          <w:lang w:val="it-IT"/>
        </w:rPr>
        <w:t>—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predictable</w:t>
      </w:r>
      <w:proofErr w:type="spellEnd"/>
      <w:r w:rsidRPr="006376E2">
        <w:rPr>
          <w:lang w:val="it-IT"/>
        </w:rPr>
        <w:t xml:space="preserve"> and </w:t>
      </w:r>
      <w:proofErr w:type="spellStart"/>
      <w:r w:rsidRPr="006376E2">
        <w:rPr>
          <w:lang w:val="it-IT"/>
        </w:rPr>
        <w:t>well-structured</w:t>
      </w:r>
      <w:proofErr w:type="spellEnd"/>
      <w:r w:rsidRPr="006376E2">
        <w:rPr>
          <w:lang w:val="it-IT"/>
        </w:rPr>
        <w:t xml:space="preserve">. The </w:t>
      </w:r>
      <w:proofErr w:type="spellStart"/>
      <w:r w:rsidRPr="006376E2">
        <w:rPr>
          <w:lang w:val="it-IT"/>
        </w:rPr>
        <w:t>results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obtained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along</w:t>
      </w:r>
      <w:proofErr w:type="spellEnd"/>
      <w:r w:rsidRPr="006376E2">
        <w:rPr>
          <w:lang w:val="it-IT"/>
        </w:rPr>
        <w:t xml:space="preserve"> with the </w:t>
      </w:r>
      <w:proofErr w:type="spellStart"/>
      <w:r w:rsidRPr="006376E2">
        <w:rPr>
          <w:lang w:val="it-IT"/>
        </w:rPr>
        <w:t>graphical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representations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confirm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VNS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a </w:t>
      </w:r>
      <w:proofErr w:type="spellStart"/>
      <w:r w:rsidRPr="006376E2">
        <w:rPr>
          <w:lang w:val="it-IT"/>
        </w:rPr>
        <w:t>powerful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approach</w:t>
      </w:r>
      <w:proofErr w:type="spellEnd"/>
      <w:r w:rsidRPr="006376E2">
        <w:rPr>
          <w:lang w:val="it-IT"/>
        </w:rPr>
        <w:t xml:space="preserve"> for </w:t>
      </w:r>
      <w:proofErr w:type="spellStart"/>
      <w:r w:rsidRPr="006376E2">
        <w:rPr>
          <w:lang w:val="it-IT"/>
        </w:rPr>
        <w:t>complex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problems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provided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adequate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resources</w:t>
      </w:r>
      <w:proofErr w:type="spellEnd"/>
      <w:r w:rsidRPr="006376E2">
        <w:rPr>
          <w:lang w:val="it-IT"/>
        </w:rPr>
        <w:t xml:space="preserve"> are </w:t>
      </w:r>
      <w:proofErr w:type="spellStart"/>
      <w:r w:rsidRPr="006376E2">
        <w:rPr>
          <w:lang w:val="it-IT"/>
        </w:rPr>
        <w:t>available</w:t>
      </w:r>
      <w:proofErr w:type="spellEnd"/>
      <w:r w:rsidRPr="006376E2">
        <w:rPr>
          <w:lang w:val="it-IT"/>
        </w:rPr>
        <w:t xml:space="preserve"> to support </w:t>
      </w:r>
      <w:proofErr w:type="spellStart"/>
      <w:r w:rsidRPr="006376E2">
        <w:rPr>
          <w:lang w:val="it-IT"/>
        </w:rPr>
        <w:t>its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execution</w:t>
      </w:r>
      <w:proofErr w:type="spellEnd"/>
      <w:r w:rsidRPr="006376E2">
        <w:rPr>
          <w:lang w:val="it-IT"/>
        </w:rPr>
        <w:t>.</w:t>
      </w:r>
    </w:p>
    <w:p w14:paraId="76444F7A" w14:textId="0D1BA80D" w:rsidR="00CF131E" w:rsidRPr="00CF131E" w:rsidRDefault="00CF131E" w:rsidP="00CF131E">
      <w:pPr>
        <w:rPr>
          <w:lang w:val="it-IT"/>
        </w:rPr>
      </w:pPr>
      <w:r w:rsidRPr="00CF131E">
        <w:rPr>
          <w:lang w:val="it-IT"/>
        </w:rPr>
        <w:lastRenderedPageBreak/>
        <w:drawing>
          <wp:inline distT="0" distB="0" distL="0" distR="0" wp14:anchorId="3EF27376" wp14:editId="00445BA5">
            <wp:extent cx="5486400" cy="4114800"/>
            <wp:effectExtent l="0" t="0" r="0" b="0"/>
            <wp:docPr id="1985987429" name="Immagine 6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87429" name="Immagine 6" descr="Immagine che contiene testo, linea, Diagramm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AAE7" w14:textId="77777777" w:rsidR="00CF131E" w:rsidRPr="00A06F00" w:rsidRDefault="00CF131E" w:rsidP="00A06F00"/>
    <w:p w14:paraId="1D03B3BB" w14:textId="1048DFDD" w:rsidR="002250BE" w:rsidRPr="00405C46" w:rsidRDefault="006E6482" w:rsidP="00405C46">
      <w:pPr>
        <w:pStyle w:val="Titolo1"/>
        <w:rPr>
          <w:lang w:val="it-IT"/>
        </w:rPr>
      </w:pPr>
      <w:r>
        <w:t xml:space="preserve">4. </w:t>
      </w:r>
      <w:r w:rsidR="006376E2" w:rsidRPr="006376E2">
        <w:t>Experiment on Solution Diversity (GRASP)</w:t>
      </w:r>
    </w:p>
    <w:p w14:paraId="587AF03C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To study the </w:t>
      </w:r>
      <w:proofErr w:type="spellStart"/>
      <w:r w:rsidRPr="006376E2">
        <w:rPr>
          <w:b/>
          <w:bCs/>
          <w:lang w:val="it-IT"/>
        </w:rPr>
        <w:t>exploratory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behavior</w:t>
      </w:r>
      <w:proofErr w:type="spellEnd"/>
      <w:r w:rsidRPr="006376E2">
        <w:rPr>
          <w:b/>
          <w:bCs/>
          <w:lang w:val="it-IT"/>
        </w:rPr>
        <w:t xml:space="preserve"> of GRASP</w:t>
      </w:r>
      <w:r w:rsidRPr="006376E2">
        <w:rPr>
          <w:lang w:val="it-IT"/>
        </w:rPr>
        <w:t xml:space="preserve"> and the </w:t>
      </w:r>
      <w:r w:rsidRPr="006376E2">
        <w:rPr>
          <w:b/>
          <w:bCs/>
          <w:lang w:val="it-IT"/>
        </w:rPr>
        <w:t xml:space="preserve">impact of the </w:t>
      </w:r>
      <w:proofErr w:type="spellStart"/>
      <w:r w:rsidRPr="006376E2">
        <w:rPr>
          <w:b/>
          <w:bCs/>
          <w:lang w:val="it-IT"/>
        </w:rPr>
        <w:t>local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improvement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phase</w:t>
      </w:r>
      <w:proofErr w:type="spellEnd"/>
      <w:r w:rsidRPr="006376E2">
        <w:rPr>
          <w:b/>
          <w:bCs/>
          <w:lang w:val="it-IT"/>
        </w:rPr>
        <w:t xml:space="preserve"> with 2-OPT</w:t>
      </w:r>
      <w:r w:rsidRPr="006376E2">
        <w:rPr>
          <w:lang w:val="it-IT"/>
        </w:rPr>
        <w:t xml:space="preserve">, the </w:t>
      </w:r>
      <w:proofErr w:type="spellStart"/>
      <w:r w:rsidRPr="006376E2">
        <w:rPr>
          <w:b/>
          <w:bCs/>
          <w:lang w:val="it-IT"/>
        </w:rPr>
        <w:t>Hamming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distances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between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pairs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generated</w:t>
      </w:r>
      <w:proofErr w:type="spellEnd"/>
      <w:r w:rsidRPr="006376E2">
        <w:rPr>
          <w:lang w:val="it-IT"/>
        </w:rPr>
        <w:t xml:space="preserve"> by </w:t>
      </w:r>
      <w:proofErr w:type="spellStart"/>
      <w:r w:rsidRPr="006376E2">
        <w:rPr>
          <w:lang w:val="it-IT"/>
        </w:rPr>
        <w:t>both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versions</w:t>
      </w:r>
      <w:proofErr w:type="spellEnd"/>
      <w:r w:rsidRPr="006376E2">
        <w:rPr>
          <w:lang w:val="it-IT"/>
        </w:rPr>
        <w:t xml:space="preserve"> of the </w:t>
      </w:r>
      <w:proofErr w:type="spellStart"/>
      <w:r w:rsidRPr="006376E2">
        <w:rPr>
          <w:lang w:val="it-IT"/>
        </w:rPr>
        <w:t>algorithm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were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analyzed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across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three</w:t>
      </w:r>
      <w:proofErr w:type="spellEnd"/>
      <w:r w:rsidRPr="006376E2">
        <w:rPr>
          <w:lang w:val="it-IT"/>
        </w:rPr>
        <w:t xml:space="preserve"> datasets of </w:t>
      </w:r>
      <w:proofErr w:type="spellStart"/>
      <w:r w:rsidRPr="006376E2">
        <w:rPr>
          <w:lang w:val="it-IT"/>
        </w:rPr>
        <w:t>increasing</w:t>
      </w:r>
      <w:proofErr w:type="spellEnd"/>
      <w:r w:rsidRPr="006376E2">
        <w:rPr>
          <w:lang w:val="it-IT"/>
        </w:rPr>
        <w:t xml:space="preserve"> size: </w:t>
      </w:r>
      <w:r w:rsidRPr="006376E2">
        <w:rPr>
          <w:b/>
          <w:bCs/>
          <w:lang w:val="it-IT"/>
        </w:rPr>
        <w:t>tai25b</w:t>
      </w:r>
      <w:r w:rsidRPr="006376E2">
        <w:rPr>
          <w:lang w:val="it-IT"/>
        </w:rPr>
        <w:t xml:space="preserve">, </w:t>
      </w:r>
      <w:r w:rsidRPr="006376E2">
        <w:rPr>
          <w:b/>
          <w:bCs/>
          <w:lang w:val="it-IT"/>
        </w:rPr>
        <w:t>sko90</w:t>
      </w:r>
      <w:r w:rsidRPr="006376E2">
        <w:rPr>
          <w:lang w:val="it-IT"/>
        </w:rPr>
        <w:t xml:space="preserve">, and </w:t>
      </w:r>
      <w:r w:rsidRPr="006376E2">
        <w:rPr>
          <w:b/>
          <w:bCs/>
          <w:lang w:val="it-IT"/>
        </w:rPr>
        <w:t>tai150b</w:t>
      </w:r>
      <w:r w:rsidRPr="006376E2">
        <w:rPr>
          <w:lang w:val="it-IT"/>
        </w:rPr>
        <w:t>.</w:t>
      </w:r>
    </w:p>
    <w:p w14:paraId="7F5F1B0A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In the case of the </w:t>
      </w:r>
      <w:r w:rsidRPr="006376E2">
        <w:rPr>
          <w:b/>
          <w:bCs/>
          <w:lang w:val="it-IT"/>
        </w:rPr>
        <w:t>tai25b</w:t>
      </w:r>
      <w:r w:rsidRPr="006376E2">
        <w:rPr>
          <w:lang w:val="it-IT"/>
        </w:rPr>
        <w:t xml:space="preserve"> dataset, the </w:t>
      </w:r>
      <w:proofErr w:type="spellStart"/>
      <w:r w:rsidRPr="006376E2">
        <w:rPr>
          <w:lang w:val="it-IT"/>
        </w:rPr>
        <w:t>distances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between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generated</w:t>
      </w:r>
      <w:proofErr w:type="spellEnd"/>
      <w:r w:rsidRPr="006376E2">
        <w:rPr>
          <w:lang w:val="it-IT"/>
        </w:rPr>
        <w:t xml:space="preserve"> by </w:t>
      </w:r>
      <w:r w:rsidRPr="006376E2">
        <w:rPr>
          <w:b/>
          <w:bCs/>
          <w:lang w:val="it-IT"/>
        </w:rPr>
        <w:t>pure GRASP</w:t>
      </w:r>
      <w:r w:rsidRPr="006376E2">
        <w:rPr>
          <w:lang w:val="it-IT"/>
        </w:rPr>
        <w:t xml:space="preserve"> range from </w:t>
      </w:r>
      <w:r w:rsidRPr="006376E2">
        <w:rPr>
          <w:b/>
          <w:bCs/>
          <w:lang w:val="it-IT"/>
        </w:rPr>
        <w:t>16 to 24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showing</w:t>
      </w:r>
      <w:proofErr w:type="spellEnd"/>
      <w:r w:rsidRPr="006376E2">
        <w:rPr>
          <w:lang w:val="it-IT"/>
        </w:rPr>
        <w:t xml:space="preserve"> a good degree of </w:t>
      </w:r>
      <w:proofErr w:type="spellStart"/>
      <w:r w:rsidRPr="006376E2">
        <w:rPr>
          <w:lang w:val="it-IT"/>
        </w:rPr>
        <w:t>structural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diversity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confirms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GRASP’s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constructive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phase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being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probabilistic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already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capable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lang w:val="it-IT"/>
        </w:rPr>
        <w:t>exploring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different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regions</w:t>
      </w:r>
      <w:proofErr w:type="spellEnd"/>
      <w:r w:rsidRPr="006376E2">
        <w:rPr>
          <w:lang w:val="it-IT"/>
        </w:rPr>
        <w:t xml:space="preserve"> of the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space</w:t>
      </w:r>
      <w:proofErr w:type="spellEnd"/>
      <w:r w:rsidRPr="006376E2">
        <w:rPr>
          <w:lang w:val="it-IT"/>
        </w:rPr>
        <w:t xml:space="preserve"> on </w:t>
      </w:r>
      <w:proofErr w:type="spellStart"/>
      <w:r w:rsidRPr="006376E2">
        <w:rPr>
          <w:lang w:val="it-IT"/>
        </w:rPr>
        <w:t>its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own</w:t>
      </w:r>
      <w:proofErr w:type="spellEnd"/>
      <w:r w:rsidRPr="006376E2">
        <w:rPr>
          <w:lang w:val="it-IT"/>
        </w:rPr>
        <w:t xml:space="preserve">. In </w:t>
      </w:r>
      <w:proofErr w:type="spellStart"/>
      <w:r w:rsidRPr="006376E2">
        <w:rPr>
          <w:lang w:val="it-IT"/>
        </w:rPr>
        <w:t>contrast</w:t>
      </w:r>
      <w:proofErr w:type="spellEnd"/>
      <w:r w:rsidRPr="006376E2">
        <w:rPr>
          <w:lang w:val="it-IT"/>
        </w:rPr>
        <w:t xml:space="preserve">, </w:t>
      </w:r>
      <w:r w:rsidRPr="006376E2">
        <w:rPr>
          <w:b/>
          <w:bCs/>
          <w:lang w:val="it-IT"/>
        </w:rPr>
        <w:t>GRASP + 2-OPT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produces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slightly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higher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average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distances</w:t>
      </w:r>
      <w:proofErr w:type="spellEnd"/>
      <w:r w:rsidRPr="006376E2">
        <w:rPr>
          <w:lang w:val="it-IT"/>
        </w:rPr>
        <w:t xml:space="preserve"> (</w:t>
      </w:r>
      <w:proofErr w:type="spellStart"/>
      <w:r w:rsidRPr="006376E2">
        <w:rPr>
          <w:lang w:val="it-IT"/>
        </w:rPr>
        <w:t>between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>23 and 25</w:t>
      </w:r>
      <w:r w:rsidRPr="006376E2">
        <w:rPr>
          <w:lang w:val="it-IT"/>
        </w:rPr>
        <w:t xml:space="preserve">), </w:t>
      </w:r>
      <w:proofErr w:type="spellStart"/>
      <w:r w:rsidRPr="006376E2">
        <w:rPr>
          <w:lang w:val="it-IT"/>
        </w:rPr>
        <w:t>but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they</w:t>
      </w:r>
      <w:proofErr w:type="spellEnd"/>
      <w:r w:rsidRPr="006376E2">
        <w:rPr>
          <w:lang w:val="it-IT"/>
        </w:rPr>
        <w:t xml:space="preserve"> are </w:t>
      </w:r>
      <w:proofErr w:type="spellStart"/>
      <w:r w:rsidRPr="006376E2">
        <w:rPr>
          <w:lang w:val="it-IT"/>
        </w:rPr>
        <w:t>also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 xml:space="preserve">more </w:t>
      </w:r>
      <w:proofErr w:type="spellStart"/>
      <w:r w:rsidRPr="006376E2">
        <w:rPr>
          <w:b/>
          <w:bCs/>
          <w:lang w:val="it-IT"/>
        </w:rPr>
        <w:t>concentrated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indicating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local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search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tends</w:t>
      </w:r>
      <w:proofErr w:type="spellEnd"/>
      <w:r w:rsidRPr="006376E2">
        <w:rPr>
          <w:lang w:val="it-IT"/>
        </w:rPr>
        <w:t xml:space="preserve"> to guide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toward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similar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regions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effect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more </w:t>
      </w:r>
      <w:proofErr w:type="spellStart"/>
      <w:r w:rsidRPr="006376E2">
        <w:rPr>
          <w:lang w:val="it-IT"/>
        </w:rPr>
        <w:t>evident</w:t>
      </w:r>
      <w:proofErr w:type="spellEnd"/>
      <w:r w:rsidRPr="006376E2">
        <w:rPr>
          <w:lang w:val="it-IT"/>
        </w:rPr>
        <w:t xml:space="preserve"> in </w:t>
      </w:r>
      <w:proofErr w:type="spellStart"/>
      <w:r w:rsidRPr="006376E2">
        <w:rPr>
          <w:lang w:val="it-IT"/>
        </w:rPr>
        <w:t>smaller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problems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where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convergence</w:t>
      </w:r>
      <w:proofErr w:type="spellEnd"/>
      <w:r w:rsidRPr="006376E2">
        <w:rPr>
          <w:lang w:val="it-IT"/>
        </w:rPr>
        <w:t xml:space="preserve"> to common </w:t>
      </w:r>
      <w:proofErr w:type="spellStart"/>
      <w:r w:rsidRPr="006376E2">
        <w:rPr>
          <w:lang w:val="it-IT"/>
        </w:rPr>
        <w:t>local</w:t>
      </w:r>
      <w:proofErr w:type="spellEnd"/>
      <w:r w:rsidRPr="006376E2">
        <w:rPr>
          <w:lang w:val="it-IT"/>
        </w:rPr>
        <w:t xml:space="preserve"> optima </w:t>
      </w:r>
      <w:proofErr w:type="spellStart"/>
      <w:r w:rsidRPr="006376E2">
        <w:rPr>
          <w:lang w:val="it-IT"/>
        </w:rPr>
        <w:t>occurs</w:t>
      </w:r>
      <w:proofErr w:type="spellEnd"/>
      <w:r w:rsidRPr="006376E2">
        <w:rPr>
          <w:lang w:val="it-IT"/>
        </w:rPr>
        <w:t xml:space="preserve"> more </w:t>
      </w:r>
      <w:proofErr w:type="spellStart"/>
      <w:r w:rsidRPr="006376E2">
        <w:rPr>
          <w:lang w:val="it-IT"/>
        </w:rPr>
        <w:t>quickly</w:t>
      </w:r>
      <w:proofErr w:type="spellEnd"/>
      <w:r w:rsidRPr="006376E2">
        <w:rPr>
          <w:lang w:val="it-IT"/>
        </w:rPr>
        <w:t>.</w:t>
      </w:r>
    </w:p>
    <w:p w14:paraId="6D790104" w14:textId="451034A6" w:rsidR="00353ACE" w:rsidRPr="00353ACE" w:rsidRDefault="00353ACE" w:rsidP="00353ACE">
      <w:r w:rsidRPr="00353ACE">
        <w:lastRenderedPageBreak/>
        <w:drawing>
          <wp:inline distT="0" distB="0" distL="0" distR="0" wp14:anchorId="63F2F257" wp14:editId="7B27EF14">
            <wp:extent cx="5029200" cy="3771900"/>
            <wp:effectExtent l="0" t="0" r="0" b="0"/>
            <wp:docPr id="1130155575" name="Immagine 14" descr="Immagine che contiene testo, diagramma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55575" name="Immagine 14" descr="Immagine che contiene testo, diagramma, schermata, line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CDEB" w14:textId="72A300CF" w:rsidR="00353ACE" w:rsidRPr="00353ACE" w:rsidRDefault="006376E2" w:rsidP="00353ACE">
      <w:r w:rsidRPr="006376E2">
        <w:rPr>
          <w:b/>
          <w:bCs/>
        </w:rPr>
        <w:t>Figure 1 – Comparison of Hamming distances between solutions generated by pure GRASP and GRASP + 2-OPT (tai25b).</w:t>
      </w:r>
      <w:r w:rsidRPr="006376E2">
        <w:br/>
        <w:t xml:space="preserve">In the case of </w:t>
      </w:r>
      <w:r w:rsidRPr="006376E2">
        <w:rPr>
          <w:b/>
          <w:bCs/>
        </w:rPr>
        <w:t>sko90</w:t>
      </w:r>
      <w:r w:rsidRPr="006376E2">
        <w:t xml:space="preserve">, both versions exhibit </w:t>
      </w:r>
      <w:r w:rsidRPr="006376E2">
        <w:rPr>
          <w:b/>
          <w:bCs/>
        </w:rPr>
        <w:t>high distances</w:t>
      </w:r>
      <w:r w:rsidRPr="006376E2">
        <w:t xml:space="preserve"> (around </w:t>
      </w:r>
      <w:r w:rsidRPr="006376E2">
        <w:rPr>
          <w:b/>
          <w:bCs/>
        </w:rPr>
        <w:t>82–90</w:t>
      </w:r>
      <w:r w:rsidRPr="006376E2">
        <w:t xml:space="preserve">), but </w:t>
      </w:r>
      <w:r w:rsidRPr="006376E2">
        <w:rPr>
          <w:b/>
          <w:bCs/>
        </w:rPr>
        <w:t>pure GRASP</w:t>
      </w:r>
      <w:r w:rsidRPr="006376E2">
        <w:t xml:space="preserve"> shows a more </w:t>
      </w:r>
      <w:r w:rsidRPr="006376E2">
        <w:rPr>
          <w:b/>
          <w:bCs/>
        </w:rPr>
        <w:t>variable distribution</w:t>
      </w:r>
      <w:r w:rsidRPr="006376E2">
        <w:t xml:space="preserve">. </w:t>
      </w:r>
      <w:r w:rsidRPr="006376E2">
        <w:rPr>
          <w:b/>
          <w:bCs/>
        </w:rPr>
        <w:t>GRASP + 2-OPT</w:t>
      </w:r>
      <w:r w:rsidRPr="006376E2">
        <w:t xml:space="preserve">, on the other hand, is more concentrated between </w:t>
      </w:r>
      <w:r w:rsidRPr="006376E2">
        <w:rPr>
          <w:b/>
          <w:bCs/>
        </w:rPr>
        <w:t>86 and 89</w:t>
      </w:r>
      <w:r w:rsidRPr="006376E2">
        <w:t xml:space="preserve">, indicating a more compact behavior. In this case, the effect of local search is still present but </w:t>
      </w:r>
      <w:r w:rsidRPr="006376E2">
        <w:rPr>
          <w:b/>
          <w:bCs/>
        </w:rPr>
        <w:t>less pronounced</w:t>
      </w:r>
      <w:r w:rsidRPr="006376E2">
        <w:t xml:space="preserve">, likely because the problem is </w:t>
      </w:r>
      <w:r w:rsidRPr="006376E2">
        <w:lastRenderedPageBreak/>
        <w:t xml:space="preserve">more complex and </w:t>
      </w:r>
      <w:r w:rsidRPr="006376E2">
        <w:rPr>
          <w:b/>
          <w:bCs/>
        </w:rPr>
        <w:t>convergence occurs more slowly</w:t>
      </w:r>
      <w:r w:rsidRPr="006376E2">
        <w:t>.</w:t>
      </w:r>
      <w:r w:rsidR="00353ACE" w:rsidRPr="00353ACE">
        <w:drawing>
          <wp:inline distT="0" distB="0" distL="0" distR="0" wp14:anchorId="7A47E558" wp14:editId="148BAA6C">
            <wp:extent cx="5029200" cy="3771900"/>
            <wp:effectExtent l="0" t="0" r="0" b="0"/>
            <wp:docPr id="2083131733" name="Immagine 13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31733" name="Immagine 13" descr="Immagine che contiene testo, schermata, line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39B8" w14:textId="49065246" w:rsidR="00353ACE" w:rsidRPr="00353ACE" w:rsidRDefault="006376E2" w:rsidP="00353ACE">
      <w:r w:rsidRPr="006376E2">
        <w:rPr>
          <w:b/>
          <w:bCs/>
        </w:rPr>
        <w:t>Figure 2 – Hamming distances for pure GRASP and GRASP + 2-OPT on sko90.</w:t>
      </w:r>
      <w:r w:rsidRPr="006376E2">
        <w:br/>
        <w:t xml:space="preserve">In the largest dataset, </w:t>
      </w:r>
      <w:r w:rsidRPr="006376E2">
        <w:rPr>
          <w:b/>
          <w:bCs/>
        </w:rPr>
        <w:t>tai150b</w:t>
      </w:r>
      <w:r w:rsidRPr="006376E2">
        <w:t xml:space="preserve">, the distances naturally increase (ranging from </w:t>
      </w:r>
      <w:r w:rsidRPr="006376E2">
        <w:rPr>
          <w:b/>
          <w:bCs/>
        </w:rPr>
        <w:t>143 to 150</w:t>
      </w:r>
      <w:r w:rsidRPr="006376E2">
        <w:t xml:space="preserve">), and interestingly, </w:t>
      </w:r>
      <w:r w:rsidRPr="006376E2">
        <w:rPr>
          <w:b/>
          <w:bCs/>
        </w:rPr>
        <w:t>GRASP + 2-OPT does not reduce diversity</w:t>
      </w:r>
      <w:r w:rsidRPr="006376E2">
        <w:t xml:space="preserve">—in some cases, it even </w:t>
      </w:r>
      <w:r w:rsidRPr="006376E2">
        <w:rPr>
          <w:b/>
          <w:bCs/>
        </w:rPr>
        <w:t>increases</w:t>
      </w:r>
      <w:r w:rsidRPr="006376E2">
        <w:t xml:space="preserve"> it. This is because, with such a large search space, the initial solutions are locally optimized in </w:t>
      </w:r>
      <w:r w:rsidRPr="006376E2">
        <w:rPr>
          <w:b/>
          <w:bCs/>
        </w:rPr>
        <w:t>different regions</w:t>
      </w:r>
      <w:r w:rsidRPr="006376E2">
        <w:t xml:space="preserve">, without necessarily converging. This is an interesting behavior that shows how the </w:t>
      </w:r>
      <w:r w:rsidRPr="006376E2">
        <w:rPr>
          <w:b/>
          <w:bCs/>
        </w:rPr>
        <w:t>effect of intensification</w:t>
      </w:r>
      <w:r w:rsidRPr="006376E2">
        <w:t xml:space="preserve"> can vary significantly depending on </w:t>
      </w:r>
      <w:r w:rsidRPr="006376E2">
        <w:lastRenderedPageBreak/>
        <w:t xml:space="preserve">the </w:t>
      </w:r>
      <w:r w:rsidRPr="006376E2">
        <w:rPr>
          <w:b/>
          <w:bCs/>
        </w:rPr>
        <w:t>problem size</w:t>
      </w:r>
      <w:r w:rsidRPr="006376E2">
        <w:t>.</w:t>
      </w:r>
      <w:r w:rsidR="00353ACE" w:rsidRPr="00353ACE">
        <w:drawing>
          <wp:inline distT="0" distB="0" distL="0" distR="0" wp14:anchorId="333656D5" wp14:editId="1B724F4D">
            <wp:extent cx="5029200" cy="3771900"/>
            <wp:effectExtent l="0" t="0" r="0" b="0"/>
            <wp:docPr id="876835530" name="Immagine 12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5530" name="Immagine 12" descr="Immagine che contiene testo, schermata, diagramma, line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8EFA" w14:textId="77777777" w:rsidR="006376E2" w:rsidRPr="006376E2" w:rsidRDefault="006376E2" w:rsidP="006376E2">
      <w:pPr>
        <w:rPr>
          <w:lang w:val="it-IT"/>
        </w:rPr>
      </w:pPr>
      <w:r w:rsidRPr="006376E2">
        <w:rPr>
          <w:b/>
          <w:bCs/>
          <w:lang w:val="it-IT"/>
        </w:rPr>
        <w:t xml:space="preserve">Figure 3 – </w:t>
      </w:r>
      <w:proofErr w:type="spellStart"/>
      <w:r w:rsidRPr="006376E2">
        <w:rPr>
          <w:b/>
          <w:bCs/>
          <w:lang w:val="it-IT"/>
        </w:rPr>
        <w:t>Comparison</w:t>
      </w:r>
      <w:proofErr w:type="spellEnd"/>
      <w:r w:rsidRPr="006376E2">
        <w:rPr>
          <w:b/>
          <w:bCs/>
          <w:lang w:val="it-IT"/>
        </w:rPr>
        <w:t xml:space="preserve"> of </w:t>
      </w:r>
      <w:proofErr w:type="spellStart"/>
      <w:r w:rsidRPr="006376E2">
        <w:rPr>
          <w:b/>
          <w:bCs/>
          <w:lang w:val="it-IT"/>
        </w:rPr>
        <w:t>Hamming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distances</w:t>
      </w:r>
      <w:proofErr w:type="spellEnd"/>
      <w:r w:rsidRPr="006376E2">
        <w:rPr>
          <w:b/>
          <w:bCs/>
          <w:lang w:val="it-IT"/>
        </w:rPr>
        <w:t xml:space="preserve"> for tai150b.</w:t>
      </w:r>
      <w:r w:rsidRPr="006376E2">
        <w:rPr>
          <w:lang w:val="it-IT"/>
        </w:rPr>
        <w:br/>
      </w:r>
      <w:proofErr w:type="spellStart"/>
      <w:r w:rsidRPr="006376E2">
        <w:rPr>
          <w:lang w:val="it-IT"/>
        </w:rPr>
        <w:t>Looking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at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numerical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values</w:t>
      </w:r>
      <w:proofErr w:type="spellEnd"/>
      <w:r w:rsidRPr="006376E2">
        <w:rPr>
          <w:lang w:val="it-IT"/>
        </w:rPr>
        <w:t xml:space="preserve">, in </w:t>
      </w:r>
      <w:proofErr w:type="spellStart"/>
      <w:r w:rsidRPr="006376E2">
        <w:rPr>
          <w:lang w:val="it-IT"/>
        </w:rPr>
        <w:t>all</w:t>
      </w:r>
      <w:proofErr w:type="spellEnd"/>
      <w:r w:rsidRPr="006376E2">
        <w:rPr>
          <w:lang w:val="it-IT"/>
        </w:rPr>
        <w:t xml:space="preserve"> datasets </w:t>
      </w:r>
      <w:proofErr w:type="spellStart"/>
      <w:r w:rsidRPr="006376E2">
        <w:rPr>
          <w:lang w:val="it-IT"/>
        </w:rPr>
        <w:t>both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versions</w:t>
      </w:r>
      <w:proofErr w:type="spellEnd"/>
      <w:r w:rsidRPr="006376E2">
        <w:rPr>
          <w:lang w:val="it-IT"/>
        </w:rPr>
        <w:t xml:space="preserve"> of GRASP </w:t>
      </w:r>
      <w:proofErr w:type="spellStart"/>
      <w:r w:rsidRPr="006376E2">
        <w:rPr>
          <w:lang w:val="it-IT"/>
        </w:rPr>
        <w:t>generated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five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unique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solutions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demonstrates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both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have</w:t>
      </w:r>
      <w:proofErr w:type="spellEnd"/>
      <w:r w:rsidRPr="006376E2">
        <w:rPr>
          <w:lang w:val="it-IT"/>
        </w:rPr>
        <w:t xml:space="preserve"> a strong </w:t>
      </w:r>
      <w:proofErr w:type="spellStart"/>
      <w:r w:rsidRPr="006376E2">
        <w:rPr>
          <w:lang w:val="it-IT"/>
        </w:rPr>
        <w:t>ability</w:t>
      </w:r>
      <w:proofErr w:type="spellEnd"/>
      <w:r w:rsidRPr="006376E2">
        <w:rPr>
          <w:lang w:val="it-IT"/>
        </w:rPr>
        <w:t xml:space="preserve"> to produce </w:t>
      </w:r>
      <w:proofErr w:type="spellStart"/>
      <w:r w:rsidRPr="006376E2">
        <w:rPr>
          <w:lang w:val="it-IT"/>
        </w:rPr>
        <w:t>distinct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. For </w:t>
      </w:r>
      <w:r w:rsidRPr="006376E2">
        <w:rPr>
          <w:b/>
          <w:bCs/>
          <w:lang w:val="it-IT"/>
        </w:rPr>
        <w:t>tai25b</w:t>
      </w:r>
      <w:r w:rsidRPr="006376E2">
        <w:rPr>
          <w:lang w:val="it-IT"/>
        </w:rPr>
        <w:t xml:space="preserve">, pure GRASP </w:t>
      </w:r>
      <w:proofErr w:type="spellStart"/>
      <w:r w:rsidRPr="006376E2">
        <w:rPr>
          <w:lang w:val="it-IT"/>
        </w:rPr>
        <w:t>achieved</w:t>
      </w:r>
      <w:proofErr w:type="spellEnd"/>
      <w:r w:rsidRPr="006376E2">
        <w:rPr>
          <w:lang w:val="it-IT"/>
        </w:rPr>
        <w:t xml:space="preserve"> an </w:t>
      </w:r>
      <w:proofErr w:type="spellStart"/>
      <w:r w:rsidRPr="006376E2">
        <w:rPr>
          <w:lang w:val="it-IT"/>
        </w:rPr>
        <w:t>average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Hamming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distance</w:t>
      </w:r>
      <w:proofErr w:type="spellEnd"/>
      <w:r w:rsidRPr="006376E2">
        <w:rPr>
          <w:lang w:val="it-IT"/>
        </w:rPr>
        <w:t xml:space="preserve"> of </w:t>
      </w:r>
      <w:r w:rsidRPr="006376E2">
        <w:rPr>
          <w:b/>
          <w:bCs/>
          <w:lang w:val="it-IT"/>
        </w:rPr>
        <w:t>19.80</w:t>
      </w:r>
      <w:r w:rsidRPr="006376E2">
        <w:rPr>
          <w:lang w:val="it-IT"/>
        </w:rPr>
        <w:t xml:space="preserve"> with a standard </w:t>
      </w:r>
      <w:proofErr w:type="spellStart"/>
      <w:r w:rsidRPr="006376E2">
        <w:rPr>
          <w:lang w:val="it-IT"/>
        </w:rPr>
        <w:t>deviation</w:t>
      </w:r>
      <w:proofErr w:type="spellEnd"/>
      <w:r w:rsidRPr="006376E2">
        <w:rPr>
          <w:lang w:val="it-IT"/>
        </w:rPr>
        <w:t xml:space="preserve"> of </w:t>
      </w:r>
      <w:r w:rsidRPr="006376E2">
        <w:rPr>
          <w:b/>
          <w:bCs/>
          <w:lang w:val="it-IT"/>
        </w:rPr>
        <w:t>1.99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while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>GRASP + 2-OPT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increased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to </w:t>
      </w:r>
      <w:r w:rsidRPr="006376E2">
        <w:rPr>
          <w:b/>
          <w:bCs/>
          <w:lang w:val="it-IT"/>
        </w:rPr>
        <w:t>22.90</w:t>
      </w:r>
      <w:r w:rsidRPr="006376E2">
        <w:rPr>
          <w:lang w:val="it-IT"/>
        </w:rPr>
        <w:t xml:space="preserve">, with a standard </w:t>
      </w:r>
      <w:proofErr w:type="spellStart"/>
      <w:r w:rsidRPr="006376E2">
        <w:rPr>
          <w:lang w:val="it-IT"/>
        </w:rPr>
        <w:t>deviation</w:t>
      </w:r>
      <w:proofErr w:type="spellEnd"/>
      <w:r w:rsidRPr="006376E2">
        <w:rPr>
          <w:lang w:val="it-IT"/>
        </w:rPr>
        <w:t xml:space="preserve"> of </w:t>
      </w:r>
      <w:r w:rsidRPr="006376E2">
        <w:rPr>
          <w:b/>
          <w:bCs/>
          <w:lang w:val="it-IT"/>
        </w:rPr>
        <w:t>2.66</w:t>
      </w:r>
      <w:r w:rsidRPr="006376E2">
        <w:rPr>
          <w:lang w:val="it-IT"/>
        </w:rPr>
        <w:t xml:space="preserve">. On </w:t>
      </w:r>
      <w:r w:rsidRPr="006376E2">
        <w:rPr>
          <w:b/>
          <w:bCs/>
          <w:lang w:val="it-IT"/>
        </w:rPr>
        <w:t>sko90</w:t>
      </w:r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averages</w:t>
      </w:r>
      <w:proofErr w:type="spellEnd"/>
      <w:r w:rsidRPr="006376E2">
        <w:rPr>
          <w:lang w:val="it-IT"/>
        </w:rPr>
        <w:t xml:space="preserve"> are </w:t>
      </w:r>
      <w:proofErr w:type="spellStart"/>
      <w:r w:rsidRPr="006376E2">
        <w:rPr>
          <w:lang w:val="it-IT"/>
        </w:rPr>
        <w:t>similar</w:t>
      </w:r>
      <w:proofErr w:type="spellEnd"/>
      <w:r w:rsidRPr="006376E2">
        <w:rPr>
          <w:lang w:val="it-IT"/>
        </w:rPr>
        <w:t xml:space="preserve"> (</w:t>
      </w:r>
      <w:r w:rsidRPr="006376E2">
        <w:rPr>
          <w:b/>
          <w:bCs/>
          <w:lang w:val="it-IT"/>
        </w:rPr>
        <w:t>86.40 vs. 87.70</w:t>
      </w:r>
      <w:r w:rsidRPr="006376E2">
        <w:rPr>
          <w:lang w:val="it-IT"/>
        </w:rPr>
        <w:t xml:space="preserve">), </w:t>
      </w:r>
      <w:proofErr w:type="spellStart"/>
      <w:r w:rsidRPr="006376E2">
        <w:rPr>
          <w:lang w:val="it-IT"/>
        </w:rPr>
        <w:t>but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interestingly</w:t>
      </w:r>
      <w:proofErr w:type="spellEnd"/>
      <w:r w:rsidRPr="006376E2">
        <w:rPr>
          <w:lang w:val="it-IT"/>
        </w:rPr>
        <w:t xml:space="preserve">, with 2-OPT the standard </w:t>
      </w:r>
      <w:proofErr w:type="spellStart"/>
      <w:r w:rsidRPr="006376E2">
        <w:rPr>
          <w:lang w:val="it-IT"/>
        </w:rPr>
        <w:t>deviation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 xml:space="preserve">drops </w:t>
      </w:r>
      <w:proofErr w:type="spellStart"/>
      <w:r w:rsidRPr="006376E2">
        <w:rPr>
          <w:b/>
          <w:bCs/>
          <w:lang w:val="it-IT"/>
        </w:rPr>
        <w:t>significantly</w:t>
      </w:r>
      <w:proofErr w:type="spellEnd"/>
      <w:r w:rsidRPr="006376E2">
        <w:rPr>
          <w:lang w:val="it-IT"/>
        </w:rPr>
        <w:t xml:space="preserve"> (from </w:t>
      </w:r>
      <w:r w:rsidRPr="006376E2">
        <w:rPr>
          <w:b/>
          <w:bCs/>
          <w:lang w:val="it-IT"/>
        </w:rPr>
        <w:t>2.69</w:t>
      </w:r>
      <w:r w:rsidRPr="006376E2">
        <w:rPr>
          <w:lang w:val="it-IT"/>
        </w:rPr>
        <w:t xml:space="preserve"> to </w:t>
      </w:r>
      <w:r w:rsidRPr="006376E2">
        <w:rPr>
          <w:b/>
          <w:bCs/>
          <w:lang w:val="it-IT"/>
        </w:rPr>
        <w:t>1.10</w:t>
      </w:r>
      <w:r w:rsidRPr="006376E2">
        <w:rPr>
          <w:lang w:val="it-IT"/>
        </w:rPr>
        <w:t xml:space="preserve">), </w:t>
      </w:r>
      <w:proofErr w:type="spellStart"/>
      <w:r w:rsidRPr="006376E2">
        <w:rPr>
          <w:lang w:val="it-IT"/>
        </w:rPr>
        <w:t>indicating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are more </w:t>
      </w:r>
      <w:proofErr w:type="spellStart"/>
      <w:r w:rsidRPr="006376E2">
        <w:rPr>
          <w:lang w:val="it-IT"/>
        </w:rPr>
        <w:t>concentrated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around</w:t>
      </w:r>
      <w:proofErr w:type="spellEnd"/>
      <w:r w:rsidRPr="006376E2">
        <w:rPr>
          <w:lang w:val="it-IT"/>
        </w:rPr>
        <w:t xml:space="preserve"> a common pattern. </w:t>
      </w:r>
      <w:proofErr w:type="spellStart"/>
      <w:r w:rsidRPr="006376E2">
        <w:rPr>
          <w:lang w:val="it-IT"/>
        </w:rPr>
        <w:t>Finally</w:t>
      </w:r>
      <w:proofErr w:type="spellEnd"/>
      <w:r w:rsidRPr="006376E2">
        <w:rPr>
          <w:lang w:val="it-IT"/>
        </w:rPr>
        <w:t xml:space="preserve">, for </w:t>
      </w:r>
      <w:r w:rsidRPr="006376E2">
        <w:rPr>
          <w:b/>
          <w:bCs/>
          <w:lang w:val="it-IT"/>
        </w:rPr>
        <w:t>tai150b</w:t>
      </w:r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average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distances</w:t>
      </w:r>
      <w:proofErr w:type="spellEnd"/>
      <w:r w:rsidRPr="006376E2">
        <w:rPr>
          <w:lang w:val="it-IT"/>
        </w:rPr>
        <w:t xml:space="preserve"> are </w:t>
      </w:r>
      <w:proofErr w:type="spellStart"/>
      <w:r w:rsidRPr="006376E2">
        <w:rPr>
          <w:lang w:val="it-IT"/>
        </w:rPr>
        <w:t>even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higher</w:t>
      </w:r>
      <w:proofErr w:type="spellEnd"/>
      <w:r w:rsidRPr="006376E2">
        <w:rPr>
          <w:lang w:val="it-IT"/>
        </w:rPr>
        <w:t xml:space="preserve"> (</w:t>
      </w:r>
      <w:r w:rsidRPr="006376E2">
        <w:rPr>
          <w:b/>
          <w:bCs/>
          <w:lang w:val="it-IT"/>
        </w:rPr>
        <w:t>146.80 and 147.50</w:t>
      </w:r>
      <w:r w:rsidRPr="006376E2">
        <w:rPr>
          <w:lang w:val="it-IT"/>
        </w:rPr>
        <w:t xml:space="preserve">), with </w:t>
      </w:r>
      <w:proofErr w:type="spellStart"/>
      <w:r w:rsidRPr="006376E2">
        <w:rPr>
          <w:lang w:val="it-IT"/>
        </w:rPr>
        <w:t>similar</w:t>
      </w:r>
      <w:proofErr w:type="spellEnd"/>
      <w:r w:rsidRPr="006376E2">
        <w:rPr>
          <w:lang w:val="it-IT"/>
        </w:rPr>
        <w:t xml:space="preserve"> standard </w:t>
      </w:r>
      <w:proofErr w:type="spellStart"/>
      <w:r w:rsidRPr="006376E2">
        <w:rPr>
          <w:lang w:val="it-IT"/>
        </w:rPr>
        <w:t>deviations</w:t>
      </w:r>
      <w:proofErr w:type="spellEnd"/>
      <w:r w:rsidRPr="006376E2">
        <w:rPr>
          <w:lang w:val="it-IT"/>
        </w:rPr>
        <w:t xml:space="preserve"> (</w:t>
      </w:r>
      <w:r w:rsidRPr="006376E2">
        <w:rPr>
          <w:b/>
          <w:bCs/>
          <w:lang w:val="it-IT"/>
        </w:rPr>
        <w:t>2.09 and 2.29</w:t>
      </w:r>
      <w:r w:rsidRPr="006376E2">
        <w:rPr>
          <w:lang w:val="it-IT"/>
        </w:rPr>
        <w:t>).</w:t>
      </w:r>
    </w:p>
    <w:p w14:paraId="5E11F965" w14:textId="2B1180A8" w:rsidR="00353ACE" w:rsidRPr="00353ACE" w:rsidRDefault="00353ACE" w:rsidP="00353ACE">
      <w:r w:rsidRPr="00353ACE">
        <w:lastRenderedPageBreak/>
        <w:drawing>
          <wp:inline distT="0" distB="0" distL="0" distR="0" wp14:anchorId="46ADF894" wp14:editId="75CF4185">
            <wp:extent cx="5029200" cy="3886200"/>
            <wp:effectExtent l="0" t="0" r="0" b="0"/>
            <wp:docPr id="909277246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BB21" w14:textId="139E56AE" w:rsidR="006376E2" w:rsidRPr="006376E2" w:rsidRDefault="006376E2" w:rsidP="00637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Figure 4 –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Numerical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results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for pure GRASP and GRASP + 2-OPT: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number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of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unique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solutions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,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average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Hamming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distance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, standard </w:t>
      </w:r>
      <w:proofErr w:type="spellStart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deviation</w:t>
      </w:r>
      <w:proofErr w:type="spellEnd"/>
      <w:r w:rsidRPr="006376E2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.</w:t>
      </w:r>
    </w:p>
    <w:p w14:paraId="1965B31F" w14:textId="7964061C" w:rsidR="00524DF7" w:rsidRDefault="006376E2" w:rsidP="006376E2">
      <w:pPr>
        <w:pStyle w:val="Titolo1"/>
        <w:ind w:left="360"/>
      </w:pPr>
      <w:r>
        <w:t xml:space="preserve">5. </w:t>
      </w:r>
      <w:r w:rsidRPr="006376E2">
        <w:t>Neighborhood Change Experiment (VNS)</w:t>
      </w:r>
    </w:p>
    <w:p w14:paraId="03067822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In </w:t>
      </w:r>
      <w:proofErr w:type="spellStart"/>
      <w:r w:rsidRPr="006376E2">
        <w:rPr>
          <w:lang w:val="it-IT"/>
        </w:rPr>
        <w:t>addition</w:t>
      </w:r>
      <w:proofErr w:type="spellEnd"/>
      <w:r w:rsidRPr="006376E2">
        <w:rPr>
          <w:lang w:val="it-IT"/>
        </w:rPr>
        <w:t xml:space="preserve"> to the quantitative </w:t>
      </w:r>
      <w:proofErr w:type="spellStart"/>
      <w:r w:rsidRPr="006376E2">
        <w:rPr>
          <w:lang w:val="it-IT"/>
        </w:rPr>
        <w:t>metrics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required</w:t>
      </w:r>
      <w:proofErr w:type="spellEnd"/>
      <w:r w:rsidRPr="006376E2">
        <w:rPr>
          <w:lang w:val="it-IT"/>
        </w:rPr>
        <w:t xml:space="preserve"> by the </w:t>
      </w:r>
      <w:proofErr w:type="spellStart"/>
      <w:r w:rsidRPr="006376E2">
        <w:rPr>
          <w:lang w:val="it-IT"/>
        </w:rPr>
        <w:t>assignment</w:t>
      </w:r>
      <w:proofErr w:type="spellEnd"/>
      <w:r w:rsidRPr="006376E2">
        <w:rPr>
          <w:lang w:val="it-IT"/>
        </w:rPr>
        <w:t xml:space="preserve"> (</w:t>
      </w:r>
      <w:proofErr w:type="spellStart"/>
      <w:r w:rsidRPr="006376E2">
        <w:rPr>
          <w:lang w:val="it-IT"/>
        </w:rPr>
        <w:t>such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as</w:t>
      </w:r>
      <w:proofErr w:type="spellEnd"/>
      <w:r w:rsidRPr="006376E2">
        <w:rPr>
          <w:lang w:val="it-IT"/>
        </w:rPr>
        <w:t xml:space="preserve"> relative </w:t>
      </w:r>
      <w:proofErr w:type="spellStart"/>
      <w:r w:rsidRPr="006376E2">
        <w:rPr>
          <w:lang w:val="it-IT"/>
        </w:rPr>
        <w:t>error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coefficient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lang w:val="it-IT"/>
        </w:rPr>
        <w:t>variation</w:t>
      </w:r>
      <w:proofErr w:type="spellEnd"/>
      <w:r w:rsidRPr="006376E2">
        <w:rPr>
          <w:lang w:val="it-IT"/>
        </w:rPr>
        <w:t xml:space="preserve">, and </w:t>
      </w:r>
      <w:proofErr w:type="spellStart"/>
      <w:r w:rsidRPr="006376E2">
        <w:rPr>
          <w:lang w:val="it-IT"/>
        </w:rPr>
        <w:t>scalability</w:t>
      </w:r>
      <w:proofErr w:type="spellEnd"/>
      <w:r w:rsidRPr="006376E2">
        <w:rPr>
          <w:lang w:val="it-IT"/>
        </w:rPr>
        <w:t xml:space="preserve">), a </w:t>
      </w:r>
      <w:proofErr w:type="spellStart"/>
      <w:r w:rsidRPr="006376E2">
        <w:rPr>
          <w:lang w:val="it-IT"/>
        </w:rPr>
        <w:t>graphical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analysis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also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carried</w:t>
      </w:r>
      <w:proofErr w:type="spellEnd"/>
      <w:r w:rsidRPr="006376E2">
        <w:rPr>
          <w:lang w:val="it-IT"/>
        </w:rPr>
        <w:t xml:space="preserve"> out to </w:t>
      </w:r>
      <w:proofErr w:type="spellStart"/>
      <w:r w:rsidRPr="006376E2">
        <w:rPr>
          <w:lang w:val="it-IT"/>
        </w:rPr>
        <w:t>observe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b/>
          <w:bCs/>
          <w:lang w:val="it-IT"/>
        </w:rPr>
        <w:t>behavior</w:t>
      </w:r>
      <w:proofErr w:type="spellEnd"/>
      <w:r w:rsidRPr="006376E2">
        <w:rPr>
          <w:b/>
          <w:bCs/>
          <w:lang w:val="it-IT"/>
        </w:rPr>
        <w:t xml:space="preserve"> of the VNS </w:t>
      </w:r>
      <w:proofErr w:type="spellStart"/>
      <w:r w:rsidRPr="006376E2">
        <w:rPr>
          <w:b/>
          <w:bCs/>
          <w:lang w:val="it-IT"/>
        </w:rPr>
        <w:t>algorithm</w:t>
      </w:r>
      <w:proofErr w:type="spellEnd"/>
      <w:r w:rsidRPr="006376E2">
        <w:rPr>
          <w:b/>
          <w:bCs/>
          <w:lang w:val="it-IT"/>
        </w:rPr>
        <w:t xml:space="preserve"> over time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specifically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during</w:t>
      </w:r>
      <w:proofErr w:type="spellEnd"/>
      <w:r w:rsidRPr="006376E2">
        <w:rPr>
          <w:lang w:val="it-IT"/>
        </w:rPr>
        <w:t xml:space="preserve"> the successive </w:t>
      </w:r>
      <w:proofErr w:type="spellStart"/>
      <w:r w:rsidRPr="006376E2">
        <w:rPr>
          <w:lang w:val="it-IT"/>
        </w:rPr>
        <w:t>improvement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iterations</w:t>
      </w:r>
      <w:proofErr w:type="spellEnd"/>
      <w:r w:rsidRPr="006376E2">
        <w:rPr>
          <w:lang w:val="it-IT"/>
        </w:rPr>
        <w:t xml:space="preserve">. In </w:t>
      </w:r>
      <w:proofErr w:type="spellStart"/>
      <w:r w:rsidRPr="006376E2">
        <w:rPr>
          <w:lang w:val="it-IT"/>
        </w:rPr>
        <w:t>particular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b/>
          <w:bCs/>
          <w:lang w:val="it-IT"/>
        </w:rPr>
        <w:t>convergence</w:t>
      </w:r>
      <w:proofErr w:type="spellEnd"/>
      <w:r w:rsidRPr="006376E2">
        <w:rPr>
          <w:b/>
          <w:bCs/>
          <w:lang w:val="it-IT"/>
        </w:rPr>
        <w:t xml:space="preserve"> plots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were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generated</w:t>
      </w:r>
      <w:proofErr w:type="spellEnd"/>
      <w:r w:rsidRPr="006376E2">
        <w:rPr>
          <w:lang w:val="it-IT"/>
        </w:rPr>
        <w:t xml:space="preserve"> to show </w:t>
      </w:r>
      <w:proofErr w:type="spellStart"/>
      <w:r w:rsidRPr="006376E2">
        <w:rPr>
          <w:lang w:val="it-IT"/>
        </w:rPr>
        <w:t>how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objective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function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value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evolves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across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different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runs</w:t>
      </w:r>
      <w:proofErr w:type="spellEnd"/>
      <w:r w:rsidRPr="006376E2">
        <w:rPr>
          <w:lang w:val="it-IT"/>
        </w:rPr>
        <w:t xml:space="preserve"> for the </w:t>
      </w:r>
      <w:r w:rsidRPr="006376E2">
        <w:rPr>
          <w:b/>
          <w:bCs/>
          <w:lang w:val="it-IT"/>
        </w:rPr>
        <w:t>tai25</w:t>
      </w:r>
      <w:r w:rsidRPr="006376E2">
        <w:rPr>
          <w:lang w:val="it-IT"/>
        </w:rPr>
        <w:t xml:space="preserve"> and </w:t>
      </w:r>
      <w:r w:rsidRPr="006376E2">
        <w:rPr>
          <w:b/>
          <w:bCs/>
          <w:lang w:val="it-IT"/>
        </w:rPr>
        <w:t>sko90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instances</w:t>
      </w:r>
      <w:proofErr w:type="spellEnd"/>
      <w:r w:rsidRPr="006376E2">
        <w:rPr>
          <w:lang w:val="it-IT"/>
        </w:rPr>
        <w:t>.</w:t>
      </w:r>
    </w:p>
    <w:p w14:paraId="2A3B5418" w14:textId="77777777" w:rsidR="006376E2" w:rsidRPr="006376E2" w:rsidRDefault="006376E2" w:rsidP="006376E2">
      <w:pPr>
        <w:rPr>
          <w:lang w:val="it-IT"/>
        </w:rPr>
      </w:pPr>
      <w:proofErr w:type="spellStart"/>
      <w:r w:rsidRPr="006376E2">
        <w:rPr>
          <w:lang w:val="it-IT"/>
        </w:rPr>
        <w:t>Regarding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>tai25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there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noticeable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variability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between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executions</w:t>
      </w:r>
      <w:proofErr w:type="spellEnd"/>
      <w:r w:rsidRPr="006376E2">
        <w:rPr>
          <w:lang w:val="it-IT"/>
        </w:rPr>
        <w:t xml:space="preserve">: in some </w:t>
      </w:r>
      <w:proofErr w:type="spellStart"/>
      <w:r w:rsidRPr="006376E2">
        <w:rPr>
          <w:lang w:val="it-IT"/>
        </w:rPr>
        <w:t>cases</w:t>
      </w:r>
      <w:proofErr w:type="spellEnd"/>
      <w:r w:rsidRPr="006376E2">
        <w:rPr>
          <w:lang w:val="it-IT"/>
        </w:rPr>
        <w:t xml:space="preserve">, the </w:t>
      </w:r>
      <w:proofErr w:type="spellStart"/>
      <w:r w:rsidRPr="006376E2">
        <w:rPr>
          <w:lang w:val="it-IT"/>
        </w:rPr>
        <w:t>algorithm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quickly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improves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initial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while</w:t>
      </w:r>
      <w:proofErr w:type="spellEnd"/>
      <w:r w:rsidRPr="006376E2">
        <w:rPr>
          <w:lang w:val="it-IT"/>
        </w:rPr>
        <w:t xml:space="preserve"> in </w:t>
      </w:r>
      <w:proofErr w:type="spellStart"/>
      <w:r w:rsidRPr="006376E2">
        <w:rPr>
          <w:lang w:val="it-IT"/>
        </w:rPr>
        <w:t>others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stops</w:t>
      </w:r>
      <w:proofErr w:type="spellEnd"/>
      <w:r w:rsidRPr="006376E2">
        <w:rPr>
          <w:lang w:val="it-IT"/>
        </w:rPr>
        <w:t xml:space="preserve"> after just a </w:t>
      </w:r>
      <w:proofErr w:type="spellStart"/>
      <w:r w:rsidRPr="006376E2">
        <w:rPr>
          <w:lang w:val="it-IT"/>
        </w:rPr>
        <w:t>few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attempts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suggesting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 xml:space="preserve">premature </w:t>
      </w:r>
      <w:proofErr w:type="spellStart"/>
      <w:r w:rsidRPr="006376E2">
        <w:rPr>
          <w:b/>
          <w:bCs/>
          <w:lang w:val="it-IT"/>
        </w:rPr>
        <w:t>convergence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behavior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consistent</w:t>
      </w:r>
      <w:proofErr w:type="spellEnd"/>
      <w:r w:rsidRPr="006376E2">
        <w:rPr>
          <w:lang w:val="it-IT"/>
        </w:rPr>
        <w:t xml:space="preserve"> with the </w:t>
      </w:r>
      <w:proofErr w:type="spellStart"/>
      <w:r w:rsidRPr="006376E2">
        <w:rPr>
          <w:lang w:val="it-IT"/>
        </w:rPr>
        <w:t>numerical</w:t>
      </w:r>
      <w:proofErr w:type="spellEnd"/>
      <w:r w:rsidRPr="006376E2">
        <w:rPr>
          <w:lang w:val="it-IT"/>
        </w:rPr>
        <w:t xml:space="preserve"> data: the </w:t>
      </w:r>
      <w:proofErr w:type="spellStart"/>
      <w:r w:rsidRPr="006376E2">
        <w:rPr>
          <w:b/>
          <w:bCs/>
          <w:lang w:val="it-IT"/>
        </w:rPr>
        <w:t>average</w:t>
      </w:r>
      <w:proofErr w:type="spellEnd"/>
      <w:r w:rsidRPr="006376E2">
        <w:rPr>
          <w:b/>
          <w:bCs/>
          <w:lang w:val="it-IT"/>
        </w:rPr>
        <w:t xml:space="preserve"> relative </w:t>
      </w:r>
      <w:proofErr w:type="spellStart"/>
      <w:r w:rsidRPr="006376E2">
        <w:rPr>
          <w:b/>
          <w:bCs/>
          <w:lang w:val="it-IT"/>
        </w:rPr>
        <w:t>error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is</w:t>
      </w:r>
      <w:proofErr w:type="spellEnd"/>
      <w:r w:rsidRPr="006376E2">
        <w:rPr>
          <w:b/>
          <w:bCs/>
          <w:lang w:val="it-IT"/>
        </w:rPr>
        <w:t xml:space="preserve"> 8.51%</w:t>
      </w:r>
      <w:r w:rsidRPr="006376E2">
        <w:rPr>
          <w:lang w:val="it-IT"/>
        </w:rPr>
        <w:t xml:space="preserve">, and the </w:t>
      </w:r>
      <w:proofErr w:type="spellStart"/>
      <w:r w:rsidRPr="006376E2">
        <w:rPr>
          <w:b/>
          <w:bCs/>
          <w:lang w:val="it-IT"/>
        </w:rPr>
        <w:t>coefficient</w:t>
      </w:r>
      <w:proofErr w:type="spellEnd"/>
      <w:r w:rsidRPr="006376E2">
        <w:rPr>
          <w:b/>
          <w:bCs/>
          <w:lang w:val="it-IT"/>
        </w:rPr>
        <w:t xml:space="preserve"> of </w:t>
      </w:r>
      <w:proofErr w:type="spellStart"/>
      <w:r w:rsidRPr="006376E2">
        <w:rPr>
          <w:b/>
          <w:bCs/>
          <w:lang w:val="it-IT"/>
        </w:rPr>
        <w:t>variation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reaches</w:t>
      </w:r>
      <w:proofErr w:type="spellEnd"/>
      <w:r w:rsidRPr="006376E2">
        <w:rPr>
          <w:b/>
          <w:bCs/>
          <w:lang w:val="it-IT"/>
        </w:rPr>
        <w:t xml:space="preserve"> 7.90%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indicating</w:t>
      </w:r>
      <w:proofErr w:type="spellEnd"/>
      <w:r w:rsidRPr="006376E2">
        <w:rPr>
          <w:lang w:val="it-IT"/>
        </w:rPr>
        <w:t xml:space="preserve"> overall good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quality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but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 xml:space="preserve">low </w:t>
      </w:r>
      <w:proofErr w:type="spellStart"/>
      <w:r w:rsidRPr="006376E2">
        <w:rPr>
          <w:b/>
          <w:bCs/>
          <w:lang w:val="it-IT"/>
        </w:rPr>
        <w:t>stability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between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runs</w:t>
      </w:r>
      <w:proofErr w:type="spellEnd"/>
      <w:r w:rsidRPr="006376E2">
        <w:rPr>
          <w:lang w:val="it-IT"/>
        </w:rPr>
        <w:t xml:space="preserve">. The plots </w:t>
      </w:r>
      <w:proofErr w:type="spellStart"/>
      <w:r w:rsidRPr="006376E2">
        <w:rPr>
          <w:lang w:val="it-IT"/>
        </w:rPr>
        <w:t>reinforce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interpretation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often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showing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curves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flatten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too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early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suggesting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algorithm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could</w:t>
      </w:r>
      <w:proofErr w:type="spellEnd"/>
      <w:r w:rsidRPr="006376E2">
        <w:rPr>
          <w:lang w:val="it-IT"/>
        </w:rPr>
        <w:t xml:space="preserve"> benefit from </w:t>
      </w:r>
      <w:r w:rsidRPr="006376E2">
        <w:rPr>
          <w:b/>
          <w:bCs/>
          <w:lang w:val="it-IT"/>
        </w:rPr>
        <w:t xml:space="preserve">more </w:t>
      </w:r>
      <w:proofErr w:type="spellStart"/>
      <w:r w:rsidRPr="006376E2">
        <w:rPr>
          <w:b/>
          <w:bCs/>
          <w:lang w:val="it-IT"/>
        </w:rPr>
        <w:t>iterations</w:t>
      </w:r>
      <w:proofErr w:type="spellEnd"/>
      <w:r w:rsidRPr="006376E2">
        <w:rPr>
          <w:b/>
          <w:bCs/>
          <w:lang w:val="it-IT"/>
        </w:rPr>
        <w:t xml:space="preserve"> or a more </w:t>
      </w:r>
      <w:proofErr w:type="spellStart"/>
      <w:r w:rsidRPr="006376E2">
        <w:rPr>
          <w:b/>
          <w:bCs/>
          <w:lang w:val="it-IT"/>
        </w:rPr>
        <w:t>effective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diversification</w:t>
      </w:r>
      <w:proofErr w:type="spellEnd"/>
      <w:r w:rsidRPr="006376E2">
        <w:rPr>
          <w:b/>
          <w:bCs/>
          <w:lang w:val="it-IT"/>
        </w:rPr>
        <w:t xml:space="preserve"> strategy</w:t>
      </w:r>
      <w:r w:rsidRPr="006376E2">
        <w:rPr>
          <w:lang w:val="it-IT"/>
        </w:rPr>
        <w:t>.</w:t>
      </w:r>
    </w:p>
    <w:p w14:paraId="1C8F81CC" w14:textId="77777777" w:rsidR="006F43CE" w:rsidRDefault="006F43CE" w:rsidP="006F43CE">
      <w:r w:rsidRPr="006F43CE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7C242308" wp14:editId="14ADFBC5">
            <wp:extent cx="1787236" cy="1181107"/>
            <wp:effectExtent l="0" t="0" r="3810" b="0"/>
            <wp:docPr id="60513277" name="Immagine 18" descr="Immagine che contiene linea, Diagramma, test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2997" name="Immagine 18" descr="Immagine che contiene linea, Diagramma, testo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386" cy="119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2FEAD" wp14:editId="19C4755A">
            <wp:extent cx="1821873" cy="1203999"/>
            <wp:effectExtent l="0" t="0" r="6985" b="0"/>
            <wp:docPr id="1671979817" name="Immagine 19" descr="Immagine che contiene linea, testo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41944" name="Immagine 19" descr="Immagine che contiene linea, testo, Diagramm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373" cy="123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A7C93" wp14:editId="4967850B">
            <wp:extent cx="1708607" cy="1129145"/>
            <wp:effectExtent l="0" t="0" r="6350" b="0"/>
            <wp:docPr id="1114773700" name="Immagine 2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73700" name="Immagine 21" descr="Immagine che contiene testo, linea, diagramm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44" cy="116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CE">
        <w:t xml:space="preserve"> </w:t>
      </w:r>
    </w:p>
    <w:p w14:paraId="71882423" w14:textId="77777777" w:rsidR="006376E2" w:rsidRPr="006376E2" w:rsidRDefault="006376E2" w:rsidP="006376E2">
      <w:pPr>
        <w:rPr>
          <w:lang w:val="it-IT"/>
        </w:rPr>
      </w:pPr>
      <w:r w:rsidRPr="006376E2">
        <w:rPr>
          <w:b/>
          <w:bCs/>
          <w:lang w:val="it-IT"/>
        </w:rPr>
        <w:t xml:space="preserve">Figure 1 – </w:t>
      </w:r>
      <w:proofErr w:type="spellStart"/>
      <w:r w:rsidRPr="006376E2">
        <w:rPr>
          <w:b/>
          <w:bCs/>
          <w:lang w:val="it-IT"/>
        </w:rPr>
        <w:t>Example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convergence</w:t>
      </w:r>
      <w:proofErr w:type="spellEnd"/>
      <w:r w:rsidRPr="006376E2">
        <w:rPr>
          <w:b/>
          <w:bCs/>
          <w:lang w:val="it-IT"/>
        </w:rPr>
        <w:t xml:space="preserve"> plots for VNS on the Tai25 dataset</w:t>
      </w:r>
    </w:p>
    <w:p w14:paraId="0EDF52D8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In the case of the </w:t>
      </w:r>
      <w:r w:rsidRPr="006376E2">
        <w:rPr>
          <w:b/>
          <w:bCs/>
          <w:lang w:val="it-IT"/>
        </w:rPr>
        <w:t>sko90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instance</w:t>
      </w:r>
      <w:proofErr w:type="spellEnd"/>
      <w:r w:rsidRPr="006376E2">
        <w:rPr>
          <w:lang w:val="it-IT"/>
        </w:rPr>
        <w:t xml:space="preserve">, the situation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very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different</w:t>
      </w:r>
      <w:proofErr w:type="spellEnd"/>
      <w:r w:rsidRPr="006376E2">
        <w:rPr>
          <w:lang w:val="it-IT"/>
        </w:rPr>
        <w:t xml:space="preserve">. The plots show a more </w:t>
      </w:r>
      <w:r w:rsidRPr="006376E2">
        <w:rPr>
          <w:b/>
          <w:bCs/>
          <w:lang w:val="it-IT"/>
        </w:rPr>
        <w:t xml:space="preserve">regular and </w:t>
      </w:r>
      <w:proofErr w:type="spellStart"/>
      <w:r w:rsidRPr="006376E2">
        <w:rPr>
          <w:b/>
          <w:bCs/>
          <w:lang w:val="it-IT"/>
        </w:rPr>
        <w:t>controlled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behavior</w:t>
      </w:r>
      <w:proofErr w:type="spellEnd"/>
      <w:r w:rsidRPr="006376E2">
        <w:rPr>
          <w:lang w:val="it-IT"/>
        </w:rPr>
        <w:t xml:space="preserve">: the </w:t>
      </w:r>
      <w:proofErr w:type="spellStart"/>
      <w:r w:rsidRPr="006376E2">
        <w:rPr>
          <w:lang w:val="it-IT"/>
        </w:rPr>
        <w:t>curves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tend</w:t>
      </w:r>
      <w:proofErr w:type="spellEnd"/>
      <w:r w:rsidRPr="006376E2">
        <w:rPr>
          <w:lang w:val="it-IT"/>
        </w:rPr>
        <w:t xml:space="preserve"> to </w:t>
      </w:r>
      <w:proofErr w:type="spellStart"/>
      <w:r w:rsidRPr="006376E2">
        <w:rPr>
          <w:lang w:val="it-IT"/>
        </w:rPr>
        <w:t>decrease</w:t>
      </w:r>
      <w:proofErr w:type="spellEnd"/>
      <w:r w:rsidRPr="006376E2">
        <w:rPr>
          <w:lang w:val="it-IT"/>
        </w:rPr>
        <w:t xml:space="preserve"> more </w:t>
      </w:r>
      <w:proofErr w:type="spellStart"/>
      <w:r w:rsidRPr="006376E2">
        <w:rPr>
          <w:lang w:val="it-IT"/>
        </w:rPr>
        <w:t>gradually</w:t>
      </w:r>
      <w:proofErr w:type="spellEnd"/>
      <w:r w:rsidRPr="006376E2">
        <w:rPr>
          <w:lang w:val="it-IT"/>
        </w:rPr>
        <w:t xml:space="preserve"> and, more </w:t>
      </w:r>
      <w:proofErr w:type="spellStart"/>
      <w:r w:rsidRPr="006376E2">
        <w:rPr>
          <w:lang w:val="it-IT"/>
        </w:rPr>
        <w:t>importantly</w:t>
      </w:r>
      <w:proofErr w:type="spellEnd"/>
      <w:r w:rsidRPr="006376E2">
        <w:rPr>
          <w:lang w:val="it-IT"/>
        </w:rPr>
        <w:t xml:space="preserve">, stay </w:t>
      </w:r>
      <w:proofErr w:type="spellStart"/>
      <w:r w:rsidRPr="006376E2">
        <w:rPr>
          <w:b/>
          <w:bCs/>
          <w:lang w:val="it-IT"/>
        </w:rPr>
        <w:t>closer</w:t>
      </w:r>
      <w:proofErr w:type="spellEnd"/>
      <w:r w:rsidRPr="006376E2">
        <w:rPr>
          <w:b/>
          <w:bCs/>
          <w:lang w:val="it-IT"/>
        </w:rPr>
        <w:t xml:space="preserve"> to </w:t>
      </w:r>
      <w:proofErr w:type="spellStart"/>
      <w:r w:rsidRPr="006376E2">
        <w:rPr>
          <w:b/>
          <w:bCs/>
          <w:lang w:val="it-IT"/>
        </w:rPr>
        <w:t>each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other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also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reflected</w:t>
      </w:r>
      <w:proofErr w:type="spellEnd"/>
      <w:r w:rsidRPr="006376E2">
        <w:rPr>
          <w:lang w:val="it-IT"/>
        </w:rPr>
        <w:t xml:space="preserve"> in the </w:t>
      </w:r>
      <w:proofErr w:type="spellStart"/>
      <w:r w:rsidRPr="006376E2">
        <w:rPr>
          <w:lang w:val="it-IT"/>
        </w:rPr>
        <w:t>numerical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values</w:t>
      </w:r>
      <w:proofErr w:type="spellEnd"/>
      <w:r w:rsidRPr="006376E2">
        <w:rPr>
          <w:lang w:val="it-IT"/>
        </w:rPr>
        <w:t xml:space="preserve">, with a </w:t>
      </w:r>
      <w:proofErr w:type="spellStart"/>
      <w:r w:rsidRPr="006376E2">
        <w:rPr>
          <w:lang w:val="it-IT"/>
        </w:rPr>
        <w:t>very</w:t>
      </w:r>
      <w:proofErr w:type="spellEnd"/>
      <w:r w:rsidRPr="006376E2">
        <w:rPr>
          <w:lang w:val="it-IT"/>
        </w:rPr>
        <w:t xml:space="preserve"> low </w:t>
      </w:r>
      <w:r w:rsidRPr="006376E2">
        <w:rPr>
          <w:b/>
          <w:bCs/>
          <w:lang w:val="it-IT"/>
        </w:rPr>
        <w:t xml:space="preserve">relative </w:t>
      </w:r>
      <w:proofErr w:type="spellStart"/>
      <w:r w:rsidRPr="006376E2">
        <w:rPr>
          <w:b/>
          <w:bCs/>
          <w:lang w:val="it-IT"/>
        </w:rPr>
        <w:t>error</w:t>
      </w:r>
      <w:proofErr w:type="spellEnd"/>
      <w:r w:rsidRPr="006376E2">
        <w:rPr>
          <w:b/>
          <w:bCs/>
          <w:lang w:val="it-IT"/>
        </w:rPr>
        <w:t xml:space="preserve"> (0.11%)</w:t>
      </w:r>
      <w:r w:rsidRPr="006376E2">
        <w:rPr>
          <w:lang w:val="it-IT"/>
        </w:rPr>
        <w:t xml:space="preserve"> and an </w:t>
      </w:r>
      <w:proofErr w:type="spellStart"/>
      <w:r w:rsidRPr="006376E2">
        <w:rPr>
          <w:lang w:val="it-IT"/>
        </w:rPr>
        <w:t>almost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negligible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coefficient</w:t>
      </w:r>
      <w:proofErr w:type="spellEnd"/>
      <w:r w:rsidRPr="006376E2">
        <w:rPr>
          <w:b/>
          <w:bCs/>
          <w:lang w:val="it-IT"/>
        </w:rPr>
        <w:t xml:space="preserve"> of </w:t>
      </w:r>
      <w:proofErr w:type="spellStart"/>
      <w:r w:rsidRPr="006376E2">
        <w:rPr>
          <w:b/>
          <w:bCs/>
          <w:lang w:val="it-IT"/>
        </w:rPr>
        <w:t>variation</w:t>
      </w:r>
      <w:proofErr w:type="spellEnd"/>
      <w:r w:rsidRPr="006376E2">
        <w:rPr>
          <w:b/>
          <w:bCs/>
          <w:lang w:val="it-IT"/>
        </w:rPr>
        <w:t xml:space="preserve"> (0.14%)</w:t>
      </w:r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indicating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algorithm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not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only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finds</w:t>
      </w:r>
      <w:proofErr w:type="spellEnd"/>
      <w:r w:rsidRPr="006376E2">
        <w:rPr>
          <w:lang w:val="it-IT"/>
        </w:rPr>
        <w:t xml:space="preserve"> good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but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does</w:t>
      </w:r>
      <w:proofErr w:type="spellEnd"/>
      <w:r w:rsidRPr="006376E2">
        <w:rPr>
          <w:lang w:val="it-IT"/>
        </w:rPr>
        <w:t xml:space="preserve"> so in a </w:t>
      </w:r>
      <w:proofErr w:type="spellStart"/>
      <w:r w:rsidRPr="006376E2">
        <w:rPr>
          <w:b/>
          <w:bCs/>
          <w:lang w:val="it-IT"/>
        </w:rPr>
        <w:t>repeatable</w:t>
      </w:r>
      <w:proofErr w:type="spellEnd"/>
      <w:r w:rsidRPr="006376E2">
        <w:rPr>
          <w:b/>
          <w:bCs/>
          <w:lang w:val="it-IT"/>
        </w:rPr>
        <w:t xml:space="preserve"> and </w:t>
      </w:r>
      <w:proofErr w:type="spellStart"/>
      <w:r w:rsidRPr="006376E2">
        <w:rPr>
          <w:b/>
          <w:bCs/>
          <w:lang w:val="it-IT"/>
        </w:rPr>
        <w:t>reliable</w:t>
      </w:r>
      <w:proofErr w:type="spellEnd"/>
      <w:r w:rsidRPr="006376E2">
        <w:rPr>
          <w:lang w:val="it-IT"/>
        </w:rPr>
        <w:t xml:space="preserve"> way. The </w:t>
      </w:r>
      <w:proofErr w:type="spellStart"/>
      <w:r w:rsidRPr="006376E2">
        <w:rPr>
          <w:lang w:val="it-IT"/>
        </w:rPr>
        <w:t>larger</w:t>
      </w:r>
      <w:proofErr w:type="spellEnd"/>
      <w:r w:rsidRPr="006376E2">
        <w:rPr>
          <w:lang w:val="it-IT"/>
        </w:rPr>
        <w:t xml:space="preserve"> size of the </w:t>
      </w:r>
      <w:proofErr w:type="spellStart"/>
      <w:r w:rsidRPr="006376E2">
        <w:rPr>
          <w:lang w:val="it-IT"/>
        </w:rPr>
        <w:t>problem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seems</w:t>
      </w:r>
      <w:proofErr w:type="spellEnd"/>
      <w:r w:rsidRPr="006376E2">
        <w:rPr>
          <w:lang w:val="it-IT"/>
        </w:rPr>
        <w:t xml:space="preserve"> to </w:t>
      </w:r>
      <w:proofErr w:type="spellStart"/>
      <w:r w:rsidRPr="006376E2">
        <w:rPr>
          <w:lang w:val="it-IT"/>
        </w:rPr>
        <w:t>encourage</w:t>
      </w:r>
      <w:proofErr w:type="spellEnd"/>
      <w:r w:rsidRPr="006376E2">
        <w:rPr>
          <w:lang w:val="it-IT"/>
        </w:rPr>
        <w:t xml:space="preserve"> a more </w:t>
      </w:r>
      <w:proofErr w:type="spellStart"/>
      <w:r w:rsidRPr="006376E2">
        <w:rPr>
          <w:lang w:val="it-IT"/>
        </w:rPr>
        <w:t>extensive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exploration</w:t>
      </w:r>
      <w:proofErr w:type="spellEnd"/>
      <w:r w:rsidRPr="006376E2">
        <w:rPr>
          <w:lang w:val="it-IT"/>
        </w:rPr>
        <w:t xml:space="preserve"> of the </w:t>
      </w:r>
      <w:proofErr w:type="spellStart"/>
      <w:r w:rsidRPr="006376E2">
        <w:rPr>
          <w:lang w:val="it-IT"/>
        </w:rPr>
        <w:t>solution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space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likely</w:t>
      </w:r>
      <w:proofErr w:type="spellEnd"/>
      <w:r w:rsidRPr="006376E2">
        <w:rPr>
          <w:lang w:val="it-IT"/>
        </w:rPr>
        <w:t xml:space="preserve"> thanks to the </w:t>
      </w:r>
      <w:proofErr w:type="spellStart"/>
      <w:r w:rsidRPr="006376E2">
        <w:rPr>
          <w:lang w:val="it-IT"/>
        </w:rPr>
        <w:t>combined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effect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b/>
          <w:bCs/>
          <w:lang w:val="it-IT"/>
        </w:rPr>
        <w:t>broader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neighborhoods</w:t>
      </w:r>
      <w:proofErr w:type="spellEnd"/>
      <w:r w:rsidRPr="006376E2">
        <w:rPr>
          <w:b/>
          <w:bCs/>
          <w:lang w:val="it-IT"/>
        </w:rPr>
        <w:t xml:space="preserve"> and </w:t>
      </w:r>
      <w:proofErr w:type="spellStart"/>
      <w:r w:rsidRPr="006376E2">
        <w:rPr>
          <w:b/>
          <w:bCs/>
          <w:lang w:val="it-IT"/>
        </w:rPr>
        <w:t>longer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search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paths</w:t>
      </w:r>
      <w:proofErr w:type="spellEnd"/>
      <w:r w:rsidRPr="006376E2">
        <w:rPr>
          <w:lang w:val="it-IT"/>
        </w:rPr>
        <w:t>.</w:t>
      </w:r>
    </w:p>
    <w:p w14:paraId="6B00DBAB" w14:textId="77777777" w:rsidR="006F43CE" w:rsidRDefault="006F43CE" w:rsidP="006F43CE">
      <w:r>
        <w:rPr>
          <w:noProof/>
        </w:rPr>
        <w:drawing>
          <wp:inline distT="0" distB="0" distL="0" distR="0" wp14:anchorId="1AF82C1B" wp14:editId="3DC0BA63">
            <wp:extent cx="1772920" cy="1171647"/>
            <wp:effectExtent l="0" t="0" r="0" b="9525"/>
            <wp:docPr id="240026583" name="Immagine 22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26583" name="Immagine 22" descr="Immagine che contiene testo, linea, Diagramm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599" cy="117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CE">
        <w:t xml:space="preserve"> </w:t>
      </w:r>
      <w:r>
        <w:rPr>
          <w:noProof/>
        </w:rPr>
        <w:drawing>
          <wp:inline distT="0" distB="0" distL="0" distR="0" wp14:anchorId="25BB32BF" wp14:editId="19968781">
            <wp:extent cx="1742408" cy="1151483"/>
            <wp:effectExtent l="0" t="0" r="0" b="0"/>
            <wp:docPr id="1159068479" name="Immagine 23" descr="Immagine che contiene linea, diagramma, test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68479" name="Immagine 23" descr="Immagine che contiene linea, diagramma, testo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908" cy="115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CE">
        <w:t xml:space="preserve"> </w:t>
      </w:r>
      <w:r>
        <w:rPr>
          <w:noProof/>
        </w:rPr>
        <w:drawing>
          <wp:inline distT="0" distB="0" distL="0" distR="0" wp14:anchorId="3ED92998" wp14:editId="2C1D7BDE">
            <wp:extent cx="1725231" cy="1140131"/>
            <wp:effectExtent l="0" t="0" r="8890" b="3175"/>
            <wp:docPr id="1861756324" name="Immagine 24" descr="Immagine che contiene linea, testo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6324" name="Immagine 24" descr="Immagine che contiene linea, testo, Diagramma, diagramm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438" cy="114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9C70" w14:textId="77777777" w:rsidR="006376E2" w:rsidRPr="006376E2" w:rsidRDefault="006376E2" w:rsidP="006376E2">
      <w:pPr>
        <w:rPr>
          <w:lang w:val="it-IT"/>
        </w:rPr>
      </w:pPr>
      <w:r w:rsidRPr="006376E2">
        <w:rPr>
          <w:b/>
          <w:bCs/>
          <w:lang w:val="it-IT"/>
        </w:rPr>
        <w:t xml:space="preserve">Figure 2 – </w:t>
      </w:r>
      <w:proofErr w:type="spellStart"/>
      <w:r w:rsidRPr="006376E2">
        <w:rPr>
          <w:b/>
          <w:bCs/>
          <w:lang w:val="it-IT"/>
        </w:rPr>
        <w:t>Example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convergence</w:t>
      </w:r>
      <w:proofErr w:type="spellEnd"/>
      <w:r w:rsidRPr="006376E2">
        <w:rPr>
          <w:b/>
          <w:bCs/>
          <w:lang w:val="it-IT"/>
        </w:rPr>
        <w:t xml:space="preserve"> plots for VNS on the Sko90 dataset</w:t>
      </w:r>
    </w:p>
    <w:p w14:paraId="60777C02" w14:textId="77777777" w:rsidR="006376E2" w:rsidRPr="006376E2" w:rsidRDefault="006376E2" w:rsidP="006376E2">
      <w:pPr>
        <w:rPr>
          <w:lang w:val="it-IT"/>
        </w:rPr>
      </w:pPr>
      <w:proofErr w:type="spellStart"/>
      <w:r w:rsidRPr="006376E2">
        <w:rPr>
          <w:lang w:val="it-IT"/>
        </w:rPr>
        <w:t>Unfortunately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was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not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possible</w:t>
      </w:r>
      <w:proofErr w:type="spellEnd"/>
      <w:r w:rsidRPr="006376E2">
        <w:rPr>
          <w:lang w:val="it-IT"/>
        </w:rPr>
        <w:t xml:space="preserve"> to include the </w:t>
      </w:r>
      <w:r w:rsidRPr="006376E2">
        <w:rPr>
          <w:b/>
          <w:bCs/>
          <w:lang w:val="it-IT"/>
        </w:rPr>
        <w:t>tai150</w:t>
      </w:r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instance</w:t>
      </w:r>
      <w:proofErr w:type="spellEnd"/>
      <w:r w:rsidRPr="006376E2">
        <w:rPr>
          <w:lang w:val="it-IT"/>
        </w:rPr>
        <w:t xml:space="preserve"> in the </w:t>
      </w:r>
      <w:proofErr w:type="spellStart"/>
      <w:r w:rsidRPr="006376E2">
        <w:rPr>
          <w:lang w:val="it-IT"/>
        </w:rPr>
        <w:t>graphical</w:t>
      </w:r>
      <w:proofErr w:type="spellEnd"/>
      <w:r w:rsidRPr="006376E2">
        <w:rPr>
          <w:lang w:val="it-IT"/>
        </w:rPr>
        <w:t xml:space="preserve"> study due to time </w:t>
      </w:r>
      <w:proofErr w:type="spellStart"/>
      <w:r w:rsidRPr="006376E2">
        <w:rPr>
          <w:lang w:val="it-IT"/>
        </w:rPr>
        <w:t>constraints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although</w:t>
      </w:r>
      <w:proofErr w:type="spellEnd"/>
      <w:r w:rsidRPr="006376E2">
        <w:rPr>
          <w:lang w:val="it-IT"/>
        </w:rPr>
        <w:t xml:space="preserve"> the </w:t>
      </w:r>
      <w:proofErr w:type="spellStart"/>
      <w:r w:rsidRPr="006376E2">
        <w:rPr>
          <w:lang w:val="it-IT"/>
        </w:rPr>
        <w:t>available</w:t>
      </w:r>
      <w:proofErr w:type="spellEnd"/>
      <w:r w:rsidRPr="006376E2">
        <w:rPr>
          <w:lang w:val="it-IT"/>
        </w:rPr>
        <w:t xml:space="preserve"> quantitative </w:t>
      </w:r>
      <w:proofErr w:type="spellStart"/>
      <w:r w:rsidRPr="006376E2">
        <w:rPr>
          <w:lang w:val="it-IT"/>
        </w:rPr>
        <w:t>results</w:t>
      </w:r>
      <w:proofErr w:type="spellEnd"/>
      <w:r w:rsidRPr="006376E2">
        <w:rPr>
          <w:lang w:val="it-IT"/>
        </w:rPr>
        <w:t xml:space="preserve"> (with a </w:t>
      </w:r>
      <w:r w:rsidRPr="006376E2">
        <w:rPr>
          <w:b/>
          <w:bCs/>
          <w:lang w:val="it-IT"/>
        </w:rPr>
        <w:t xml:space="preserve">relative </w:t>
      </w:r>
      <w:proofErr w:type="spellStart"/>
      <w:r w:rsidRPr="006376E2">
        <w:rPr>
          <w:b/>
          <w:bCs/>
          <w:lang w:val="it-IT"/>
        </w:rPr>
        <w:t>error</w:t>
      </w:r>
      <w:proofErr w:type="spellEnd"/>
      <w:r w:rsidRPr="006376E2">
        <w:rPr>
          <w:b/>
          <w:bCs/>
          <w:lang w:val="it-IT"/>
        </w:rPr>
        <w:t xml:space="preserve"> of 0.66%</w:t>
      </w:r>
      <w:r w:rsidRPr="006376E2">
        <w:rPr>
          <w:lang w:val="it-IT"/>
        </w:rPr>
        <w:t xml:space="preserve"> and a </w:t>
      </w:r>
      <w:r w:rsidRPr="006376E2">
        <w:rPr>
          <w:b/>
          <w:bCs/>
          <w:lang w:val="it-IT"/>
        </w:rPr>
        <w:t>CV of 0.38%</w:t>
      </w:r>
      <w:r w:rsidRPr="006376E2">
        <w:rPr>
          <w:lang w:val="it-IT"/>
        </w:rPr>
        <w:t xml:space="preserve">) </w:t>
      </w:r>
      <w:proofErr w:type="spellStart"/>
      <w:r w:rsidRPr="006376E2">
        <w:rPr>
          <w:lang w:val="it-IT"/>
        </w:rPr>
        <w:t>suggest</w:t>
      </w:r>
      <w:proofErr w:type="spellEnd"/>
      <w:r w:rsidRPr="006376E2">
        <w:rPr>
          <w:lang w:val="it-IT"/>
        </w:rPr>
        <w:t xml:space="preserve"> a </w:t>
      </w:r>
      <w:proofErr w:type="spellStart"/>
      <w:r w:rsidRPr="006376E2">
        <w:rPr>
          <w:lang w:val="it-IT"/>
        </w:rPr>
        <w:t>behavior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very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similar</w:t>
      </w:r>
      <w:proofErr w:type="spellEnd"/>
      <w:r w:rsidRPr="006376E2">
        <w:rPr>
          <w:lang w:val="it-IT"/>
        </w:rPr>
        <w:t xml:space="preserve"> to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observed</w:t>
      </w:r>
      <w:proofErr w:type="spellEnd"/>
      <w:r w:rsidRPr="006376E2">
        <w:rPr>
          <w:lang w:val="it-IT"/>
        </w:rPr>
        <w:t xml:space="preserve"> in </w:t>
      </w:r>
      <w:r w:rsidRPr="006376E2">
        <w:rPr>
          <w:b/>
          <w:bCs/>
          <w:lang w:val="it-IT"/>
        </w:rPr>
        <w:t>sko90</w:t>
      </w:r>
      <w:r w:rsidRPr="006376E2">
        <w:rPr>
          <w:lang w:val="it-IT"/>
        </w:rPr>
        <w:t xml:space="preserve">, with a good balance </w:t>
      </w:r>
      <w:proofErr w:type="spellStart"/>
      <w:r w:rsidRPr="006376E2">
        <w:rPr>
          <w:lang w:val="it-IT"/>
        </w:rPr>
        <w:t>between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solution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quality</w:t>
      </w:r>
      <w:proofErr w:type="spellEnd"/>
      <w:r w:rsidRPr="006376E2">
        <w:rPr>
          <w:b/>
          <w:bCs/>
          <w:lang w:val="it-IT"/>
        </w:rPr>
        <w:t xml:space="preserve"> and </w:t>
      </w:r>
      <w:proofErr w:type="spellStart"/>
      <w:r w:rsidRPr="006376E2">
        <w:rPr>
          <w:b/>
          <w:bCs/>
          <w:lang w:val="it-IT"/>
        </w:rPr>
        <w:t>stability</w:t>
      </w:r>
      <w:proofErr w:type="spellEnd"/>
      <w:r w:rsidRPr="006376E2">
        <w:rPr>
          <w:lang w:val="it-IT"/>
        </w:rPr>
        <w:t>.</w:t>
      </w:r>
    </w:p>
    <w:p w14:paraId="62DD345D" w14:textId="77777777" w:rsidR="006376E2" w:rsidRPr="006376E2" w:rsidRDefault="006376E2" w:rsidP="006376E2">
      <w:pPr>
        <w:rPr>
          <w:lang w:val="it-IT"/>
        </w:rPr>
      </w:pPr>
      <w:r w:rsidRPr="006376E2">
        <w:rPr>
          <w:lang w:val="it-IT"/>
        </w:rPr>
        <w:t xml:space="preserve">In </w:t>
      </w:r>
      <w:proofErr w:type="spellStart"/>
      <w:r w:rsidRPr="006376E2">
        <w:rPr>
          <w:lang w:val="it-IT"/>
        </w:rPr>
        <w:t>conclusion</w:t>
      </w:r>
      <w:proofErr w:type="spellEnd"/>
      <w:r w:rsidRPr="006376E2">
        <w:rPr>
          <w:lang w:val="it-IT"/>
        </w:rPr>
        <w:t xml:space="preserve">, the </w:t>
      </w:r>
      <w:r w:rsidRPr="006376E2">
        <w:rPr>
          <w:b/>
          <w:bCs/>
          <w:lang w:val="it-IT"/>
        </w:rPr>
        <w:t xml:space="preserve">visual </w:t>
      </w:r>
      <w:proofErr w:type="spellStart"/>
      <w:r w:rsidRPr="006376E2">
        <w:rPr>
          <w:b/>
          <w:bCs/>
          <w:lang w:val="it-IT"/>
        </w:rPr>
        <w:t>analysis</w:t>
      </w:r>
      <w:proofErr w:type="spellEnd"/>
      <w:r w:rsidRPr="006376E2">
        <w:rPr>
          <w:b/>
          <w:bCs/>
          <w:lang w:val="it-IT"/>
        </w:rPr>
        <w:t xml:space="preserve"> of </w:t>
      </w:r>
      <w:proofErr w:type="spellStart"/>
      <w:r w:rsidRPr="006376E2">
        <w:rPr>
          <w:b/>
          <w:bCs/>
          <w:lang w:val="it-IT"/>
        </w:rPr>
        <w:t>convergence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curves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provides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valuable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interpretive</w:t>
      </w:r>
      <w:proofErr w:type="spellEnd"/>
      <w:r w:rsidRPr="006376E2">
        <w:rPr>
          <w:lang w:val="it-IT"/>
        </w:rPr>
        <w:t xml:space="preserve"> support to the </w:t>
      </w:r>
      <w:proofErr w:type="spellStart"/>
      <w:r w:rsidRPr="006376E2">
        <w:rPr>
          <w:lang w:val="it-IT"/>
        </w:rPr>
        <w:t>numerical</w:t>
      </w:r>
      <w:proofErr w:type="spellEnd"/>
      <w:r w:rsidRPr="006376E2">
        <w:rPr>
          <w:lang w:val="it-IT"/>
        </w:rPr>
        <w:t xml:space="preserve"> data, </w:t>
      </w:r>
      <w:proofErr w:type="spellStart"/>
      <w:r w:rsidRPr="006376E2">
        <w:rPr>
          <w:lang w:val="it-IT"/>
        </w:rPr>
        <w:t>allowing</w:t>
      </w:r>
      <w:proofErr w:type="spellEnd"/>
      <w:r w:rsidRPr="006376E2">
        <w:rPr>
          <w:lang w:val="it-IT"/>
        </w:rPr>
        <w:t xml:space="preserve"> for a </w:t>
      </w:r>
      <w:proofErr w:type="spellStart"/>
      <w:r w:rsidRPr="006376E2">
        <w:rPr>
          <w:lang w:val="it-IT"/>
        </w:rPr>
        <w:t>better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understanding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not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only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lang w:val="it-IT"/>
        </w:rPr>
        <w:t>how</w:t>
      </w:r>
      <w:proofErr w:type="spellEnd"/>
      <w:r w:rsidRPr="006376E2">
        <w:rPr>
          <w:lang w:val="it-IT"/>
        </w:rPr>
        <w:t xml:space="preserve"> good the </w:t>
      </w:r>
      <w:proofErr w:type="spellStart"/>
      <w:r w:rsidRPr="006376E2">
        <w:rPr>
          <w:lang w:val="it-IT"/>
        </w:rPr>
        <w:t>final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solutions</w:t>
      </w:r>
      <w:proofErr w:type="spellEnd"/>
      <w:r w:rsidRPr="006376E2">
        <w:rPr>
          <w:lang w:val="it-IT"/>
        </w:rPr>
        <w:t xml:space="preserve"> are, </w:t>
      </w:r>
      <w:proofErr w:type="spellStart"/>
      <w:r w:rsidRPr="006376E2">
        <w:rPr>
          <w:lang w:val="it-IT"/>
        </w:rPr>
        <w:t>but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also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b/>
          <w:bCs/>
          <w:lang w:val="it-IT"/>
        </w:rPr>
        <w:t>how</w:t>
      </w:r>
      <w:proofErr w:type="spellEnd"/>
      <w:r w:rsidRPr="006376E2">
        <w:rPr>
          <w:b/>
          <w:bCs/>
          <w:lang w:val="it-IT"/>
        </w:rPr>
        <w:t xml:space="preserve"> the </w:t>
      </w:r>
      <w:proofErr w:type="spellStart"/>
      <w:r w:rsidRPr="006376E2">
        <w:rPr>
          <w:b/>
          <w:bCs/>
          <w:lang w:val="it-IT"/>
        </w:rPr>
        <w:t>algorithm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reaches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them</w:t>
      </w:r>
      <w:proofErr w:type="spellEnd"/>
      <w:r w:rsidRPr="006376E2">
        <w:rPr>
          <w:lang w:val="it-IT"/>
        </w:rPr>
        <w:t xml:space="preserve">. In </w:t>
      </w:r>
      <w:proofErr w:type="spellStart"/>
      <w:r w:rsidRPr="006376E2">
        <w:rPr>
          <w:lang w:val="it-IT"/>
        </w:rPr>
        <w:t>particular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becomes</w:t>
      </w:r>
      <w:proofErr w:type="spellEnd"/>
      <w:r w:rsidRPr="006376E2">
        <w:rPr>
          <w:lang w:val="it-IT"/>
        </w:rPr>
        <w:t xml:space="preserve"> clear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r w:rsidRPr="006376E2">
        <w:rPr>
          <w:b/>
          <w:bCs/>
          <w:lang w:val="it-IT"/>
        </w:rPr>
        <w:t xml:space="preserve">VNS </w:t>
      </w:r>
      <w:proofErr w:type="spellStart"/>
      <w:r w:rsidRPr="006376E2">
        <w:rPr>
          <w:b/>
          <w:bCs/>
          <w:lang w:val="it-IT"/>
        </w:rPr>
        <w:t>is</w:t>
      </w:r>
      <w:proofErr w:type="spellEnd"/>
      <w:r w:rsidRPr="006376E2">
        <w:rPr>
          <w:b/>
          <w:bCs/>
          <w:lang w:val="it-IT"/>
        </w:rPr>
        <w:t xml:space="preserve"> more </w:t>
      </w:r>
      <w:proofErr w:type="spellStart"/>
      <w:r w:rsidRPr="006376E2">
        <w:rPr>
          <w:b/>
          <w:bCs/>
          <w:lang w:val="it-IT"/>
        </w:rPr>
        <w:t>stable</w:t>
      </w:r>
      <w:proofErr w:type="spellEnd"/>
      <w:r w:rsidRPr="006376E2">
        <w:rPr>
          <w:b/>
          <w:bCs/>
          <w:lang w:val="it-IT"/>
        </w:rPr>
        <w:t xml:space="preserve"> and </w:t>
      </w:r>
      <w:proofErr w:type="spellStart"/>
      <w:r w:rsidRPr="006376E2">
        <w:rPr>
          <w:b/>
          <w:bCs/>
          <w:lang w:val="it-IT"/>
        </w:rPr>
        <w:t>effective</w:t>
      </w:r>
      <w:proofErr w:type="spellEnd"/>
      <w:r w:rsidRPr="006376E2">
        <w:rPr>
          <w:b/>
          <w:bCs/>
          <w:lang w:val="it-IT"/>
        </w:rPr>
        <w:t xml:space="preserve"> on medium and large-scale </w:t>
      </w:r>
      <w:proofErr w:type="spellStart"/>
      <w:r w:rsidRPr="006376E2">
        <w:rPr>
          <w:b/>
          <w:bCs/>
          <w:lang w:val="it-IT"/>
        </w:rPr>
        <w:t>problems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whereas</w:t>
      </w:r>
      <w:proofErr w:type="spellEnd"/>
      <w:r w:rsidRPr="006376E2">
        <w:rPr>
          <w:lang w:val="it-IT"/>
        </w:rPr>
        <w:t xml:space="preserve"> for </w:t>
      </w:r>
      <w:proofErr w:type="spellStart"/>
      <w:r w:rsidRPr="006376E2">
        <w:rPr>
          <w:lang w:val="it-IT"/>
        </w:rPr>
        <w:t>smaller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instances</w:t>
      </w:r>
      <w:proofErr w:type="spellEnd"/>
      <w:r w:rsidRPr="006376E2">
        <w:rPr>
          <w:lang w:val="it-IT"/>
        </w:rPr>
        <w:t xml:space="preserve">, </w:t>
      </w:r>
      <w:proofErr w:type="spellStart"/>
      <w:r w:rsidRPr="006376E2">
        <w:rPr>
          <w:lang w:val="it-IT"/>
        </w:rPr>
        <w:t>it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might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require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different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parameters</w:t>
      </w:r>
      <w:proofErr w:type="spellEnd"/>
      <w:r w:rsidRPr="006376E2">
        <w:rPr>
          <w:lang w:val="it-IT"/>
        </w:rPr>
        <w:t xml:space="preserve"> to </w:t>
      </w:r>
      <w:proofErr w:type="spellStart"/>
      <w:r w:rsidRPr="006376E2">
        <w:rPr>
          <w:lang w:val="it-IT"/>
        </w:rPr>
        <w:t>avoid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early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stagnation</w:t>
      </w:r>
      <w:proofErr w:type="spellEnd"/>
      <w:r w:rsidRPr="006376E2">
        <w:rPr>
          <w:lang w:val="it-IT"/>
        </w:rPr>
        <w:t xml:space="preserve">. </w:t>
      </w:r>
      <w:proofErr w:type="spellStart"/>
      <w:r w:rsidRPr="006376E2">
        <w:rPr>
          <w:lang w:val="it-IT"/>
        </w:rPr>
        <w:t>This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type</w:t>
      </w:r>
      <w:proofErr w:type="spellEnd"/>
      <w:r w:rsidRPr="006376E2">
        <w:rPr>
          <w:lang w:val="it-IT"/>
        </w:rPr>
        <w:t xml:space="preserve"> of </w:t>
      </w:r>
      <w:proofErr w:type="spellStart"/>
      <w:r w:rsidRPr="006376E2">
        <w:rPr>
          <w:lang w:val="it-IT"/>
        </w:rPr>
        <w:t>analysis</w:t>
      </w:r>
      <w:proofErr w:type="spellEnd"/>
      <w:r w:rsidRPr="006376E2">
        <w:rPr>
          <w:lang w:val="it-IT"/>
        </w:rPr>
        <w:t xml:space="preserve"> helps </w:t>
      </w:r>
      <w:proofErr w:type="spellStart"/>
      <w:r w:rsidRPr="006376E2">
        <w:rPr>
          <w:lang w:val="it-IT"/>
        </w:rPr>
        <w:t>capture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dynamic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aspects</w:t>
      </w:r>
      <w:proofErr w:type="spellEnd"/>
      <w:r w:rsidRPr="006376E2">
        <w:rPr>
          <w:b/>
          <w:bCs/>
          <w:lang w:val="it-IT"/>
        </w:rPr>
        <w:t xml:space="preserve"> of </w:t>
      </w:r>
      <w:proofErr w:type="spellStart"/>
      <w:r w:rsidRPr="006376E2">
        <w:rPr>
          <w:b/>
          <w:bCs/>
          <w:lang w:val="it-IT"/>
        </w:rPr>
        <w:t>algorithmic</w:t>
      </w:r>
      <w:proofErr w:type="spellEnd"/>
      <w:r w:rsidRPr="006376E2">
        <w:rPr>
          <w:b/>
          <w:bCs/>
          <w:lang w:val="it-IT"/>
        </w:rPr>
        <w:t xml:space="preserve"> </w:t>
      </w:r>
      <w:proofErr w:type="spellStart"/>
      <w:r w:rsidRPr="006376E2">
        <w:rPr>
          <w:b/>
          <w:bCs/>
          <w:lang w:val="it-IT"/>
        </w:rPr>
        <w:t>behavior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that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simple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averages</w:t>
      </w:r>
      <w:proofErr w:type="spellEnd"/>
      <w:r w:rsidRPr="006376E2">
        <w:rPr>
          <w:lang w:val="it-IT"/>
        </w:rPr>
        <w:t xml:space="preserve"> alone </w:t>
      </w:r>
      <w:proofErr w:type="spellStart"/>
      <w:r w:rsidRPr="006376E2">
        <w:rPr>
          <w:lang w:val="it-IT"/>
        </w:rPr>
        <w:t>may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not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fully</w:t>
      </w:r>
      <w:proofErr w:type="spellEnd"/>
      <w:r w:rsidRPr="006376E2">
        <w:rPr>
          <w:lang w:val="it-IT"/>
        </w:rPr>
        <w:t xml:space="preserve"> </w:t>
      </w:r>
      <w:proofErr w:type="spellStart"/>
      <w:r w:rsidRPr="006376E2">
        <w:rPr>
          <w:lang w:val="it-IT"/>
        </w:rPr>
        <w:t>reveal</w:t>
      </w:r>
      <w:proofErr w:type="spellEnd"/>
      <w:r w:rsidRPr="006376E2">
        <w:rPr>
          <w:lang w:val="it-IT"/>
        </w:rPr>
        <w:t>.</w:t>
      </w:r>
    </w:p>
    <w:p w14:paraId="23B9DD01" w14:textId="7727C48D" w:rsidR="006F43CE" w:rsidRDefault="006F43CE" w:rsidP="006376E2"/>
    <w:sectPr w:rsidR="006F43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276DA"/>
    <w:multiLevelType w:val="hybridMultilevel"/>
    <w:tmpl w:val="AB4C376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16EA4"/>
    <w:multiLevelType w:val="multilevel"/>
    <w:tmpl w:val="AC5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84103"/>
    <w:multiLevelType w:val="multilevel"/>
    <w:tmpl w:val="C11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A2826"/>
    <w:multiLevelType w:val="multilevel"/>
    <w:tmpl w:val="FC6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E5E3E"/>
    <w:multiLevelType w:val="multilevel"/>
    <w:tmpl w:val="648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B39FC"/>
    <w:multiLevelType w:val="multilevel"/>
    <w:tmpl w:val="723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D466A"/>
    <w:multiLevelType w:val="multilevel"/>
    <w:tmpl w:val="3DE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B4954"/>
    <w:multiLevelType w:val="multilevel"/>
    <w:tmpl w:val="CEDC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D0184"/>
    <w:multiLevelType w:val="multilevel"/>
    <w:tmpl w:val="B52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745072">
    <w:abstractNumId w:val="8"/>
  </w:num>
  <w:num w:numId="2" w16cid:durableId="1893694291">
    <w:abstractNumId w:val="6"/>
  </w:num>
  <w:num w:numId="3" w16cid:durableId="649746195">
    <w:abstractNumId w:val="5"/>
  </w:num>
  <w:num w:numId="4" w16cid:durableId="268969748">
    <w:abstractNumId w:val="4"/>
  </w:num>
  <w:num w:numId="5" w16cid:durableId="2091193837">
    <w:abstractNumId w:val="7"/>
  </w:num>
  <w:num w:numId="6" w16cid:durableId="1409033168">
    <w:abstractNumId w:val="3"/>
  </w:num>
  <w:num w:numId="7" w16cid:durableId="1278757725">
    <w:abstractNumId w:val="2"/>
  </w:num>
  <w:num w:numId="8" w16cid:durableId="960501558">
    <w:abstractNumId w:val="1"/>
  </w:num>
  <w:num w:numId="9" w16cid:durableId="1312128736">
    <w:abstractNumId w:val="0"/>
  </w:num>
  <w:num w:numId="10" w16cid:durableId="1498880671">
    <w:abstractNumId w:val="14"/>
  </w:num>
  <w:num w:numId="11" w16cid:durableId="1911967170">
    <w:abstractNumId w:val="16"/>
  </w:num>
  <w:num w:numId="12" w16cid:durableId="868492473">
    <w:abstractNumId w:val="15"/>
  </w:num>
  <w:num w:numId="13" w16cid:durableId="1027440029">
    <w:abstractNumId w:val="11"/>
  </w:num>
  <w:num w:numId="14" w16cid:durableId="653029836">
    <w:abstractNumId w:val="17"/>
  </w:num>
  <w:num w:numId="15" w16cid:durableId="968819506">
    <w:abstractNumId w:val="10"/>
  </w:num>
  <w:num w:numId="16" w16cid:durableId="1747142025">
    <w:abstractNumId w:val="9"/>
  </w:num>
  <w:num w:numId="17" w16cid:durableId="1418139388">
    <w:abstractNumId w:val="13"/>
  </w:num>
  <w:num w:numId="18" w16cid:durableId="19517399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58"/>
    <w:rsid w:val="0006063C"/>
    <w:rsid w:val="00110B7E"/>
    <w:rsid w:val="0015074B"/>
    <w:rsid w:val="001D4D2F"/>
    <w:rsid w:val="002250BE"/>
    <w:rsid w:val="0029639D"/>
    <w:rsid w:val="002A7DC6"/>
    <w:rsid w:val="00326F90"/>
    <w:rsid w:val="00353ACE"/>
    <w:rsid w:val="00380460"/>
    <w:rsid w:val="00405C46"/>
    <w:rsid w:val="004F74A4"/>
    <w:rsid w:val="00524DF7"/>
    <w:rsid w:val="00624A83"/>
    <w:rsid w:val="006376E2"/>
    <w:rsid w:val="00695642"/>
    <w:rsid w:val="006E6482"/>
    <w:rsid w:val="006F43CE"/>
    <w:rsid w:val="007C42C1"/>
    <w:rsid w:val="00885CCD"/>
    <w:rsid w:val="00A06F00"/>
    <w:rsid w:val="00AA1D8D"/>
    <w:rsid w:val="00B47730"/>
    <w:rsid w:val="00C64481"/>
    <w:rsid w:val="00CB0664"/>
    <w:rsid w:val="00CF131E"/>
    <w:rsid w:val="00D65B9D"/>
    <w:rsid w:val="00DC47A5"/>
    <w:rsid w:val="00E818A7"/>
    <w:rsid w:val="00F650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2DC72C"/>
  <w14:defaultImageDpi w14:val="300"/>
  <w15:docId w15:val="{BEA78D2B-BDBB-4D3A-AA9C-AE7A8BAF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F43CE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2060</Words>
  <Characters>11746</Characters>
  <Application>Microsoft Office Word</Application>
  <DocSecurity>0</DocSecurity>
  <Lines>97</Lines>
  <Paragraphs>27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LORENZO CAPPELLIERI</cp:lastModifiedBy>
  <cp:revision>5</cp:revision>
  <dcterms:created xsi:type="dcterms:W3CDTF">2013-12-23T23:15:00Z</dcterms:created>
  <dcterms:modified xsi:type="dcterms:W3CDTF">2025-05-08T19:08:00Z</dcterms:modified>
  <cp:category/>
</cp:coreProperties>
</file>