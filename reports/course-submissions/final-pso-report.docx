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BF077" w14:textId="31139804" w:rsidR="004F74A4" w:rsidRDefault="00C64481">
      <w:pPr>
        <w:pStyle w:val="Titolo"/>
      </w:pPr>
      <w:r w:rsidRPr="00C64481">
        <w:t xml:space="preserve">Practice </w:t>
      </w:r>
      <w:r w:rsidR="00152ABB">
        <w:t>3</w:t>
      </w:r>
      <w:r>
        <w:t xml:space="preserve"> – </w:t>
      </w:r>
      <w:proofErr w:type="spellStart"/>
      <w:r w:rsidR="00152ABB" w:rsidRPr="00152ABB">
        <w:t>Algoritmos</w:t>
      </w:r>
      <w:proofErr w:type="spellEnd"/>
      <w:r w:rsidR="00152ABB" w:rsidRPr="00152ABB">
        <w:t xml:space="preserve"> de </w:t>
      </w:r>
      <w:proofErr w:type="spellStart"/>
      <w:r w:rsidR="00152ABB" w:rsidRPr="00152ABB">
        <w:t>Optimización</w:t>
      </w:r>
      <w:proofErr w:type="spellEnd"/>
      <w:r w:rsidR="00152ABB" w:rsidRPr="00152ABB">
        <w:t xml:space="preserve"> </w:t>
      </w:r>
      <w:proofErr w:type="spellStart"/>
      <w:r w:rsidR="00152ABB" w:rsidRPr="00152ABB">
        <w:t>Basados</w:t>
      </w:r>
      <w:proofErr w:type="spellEnd"/>
      <w:r w:rsidR="00152ABB" w:rsidRPr="00152ABB">
        <w:t xml:space="preserve"> </w:t>
      </w:r>
      <w:proofErr w:type="spellStart"/>
      <w:r w:rsidR="00152ABB" w:rsidRPr="00152ABB">
        <w:t>en</w:t>
      </w:r>
      <w:proofErr w:type="spellEnd"/>
      <w:r w:rsidR="00152ABB" w:rsidRPr="00152ABB">
        <w:t xml:space="preserve"> Nube de </w:t>
      </w:r>
      <w:proofErr w:type="spellStart"/>
      <w:r w:rsidR="00152ABB" w:rsidRPr="00152ABB">
        <w:t>Particulas</w:t>
      </w:r>
      <w:proofErr w:type="spellEnd"/>
    </w:p>
    <w:p w14:paraId="1924CE83" w14:textId="50E603E3" w:rsidR="004F74A4" w:rsidRPr="00695642" w:rsidRDefault="00C64481">
      <w:pPr>
        <w:rPr>
          <w:u w:val="single"/>
        </w:rPr>
      </w:pPr>
      <w:r>
        <w:t xml:space="preserve">Lorenzo </w:t>
      </w:r>
      <w:proofErr w:type="spellStart"/>
      <w:r>
        <w:t>Cappellieri</w:t>
      </w:r>
      <w:proofErr w:type="spellEnd"/>
    </w:p>
    <w:p w14:paraId="341343CB" w14:textId="5E1550CE" w:rsidR="004F74A4" w:rsidRDefault="00C64481" w:rsidP="00DC47A5">
      <w:pPr>
        <w:pStyle w:val="Titolo1"/>
        <w:numPr>
          <w:ilvl w:val="0"/>
          <w:numId w:val="16"/>
        </w:numPr>
        <w:rPr>
          <w:lang w:val="it-IT"/>
        </w:rPr>
      </w:pPr>
      <w:proofErr w:type="spellStart"/>
      <w:r w:rsidRPr="00C64481">
        <w:rPr>
          <w:lang w:val="it-IT"/>
        </w:rPr>
        <w:t>Introduction</w:t>
      </w:r>
      <w:proofErr w:type="spellEnd"/>
    </w:p>
    <w:p w14:paraId="65066AB9" w14:textId="77777777" w:rsidR="00A06A21" w:rsidRPr="00A06A21" w:rsidRDefault="00A06A21" w:rsidP="00A06A21">
      <w:pPr>
        <w:rPr>
          <w:lang w:val="it-IT"/>
        </w:rPr>
      </w:pPr>
      <w:r w:rsidRPr="00A06A21">
        <w:rPr>
          <w:lang w:val="it-IT"/>
        </w:rPr>
        <w:t xml:space="preserve">The </w:t>
      </w:r>
      <w:proofErr w:type="spellStart"/>
      <w:r w:rsidRPr="00A06A21">
        <w:rPr>
          <w:lang w:val="it-IT"/>
        </w:rPr>
        <w:t>objective</w:t>
      </w:r>
      <w:proofErr w:type="spellEnd"/>
      <w:r w:rsidRPr="00A06A21">
        <w:rPr>
          <w:lang w:val="it-IT"/>
        </w:rPr>
        <w:t xml:space="preserve"> of </w:t>
      </w:r>
      <w:proofErr w:type="spellStart"/>
      <w:r w:rsidRPr="00A06A21">
        <w:rPr>
          <w:lang w:val="it-IT"/>
        </w:rPr>
        <w:t>this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assignment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is</w:t>
      </w:r>
      <w:proofErr w:type="spellEnd"/>
      <w:r w:rsidRPr="00A06A21">
        <w:rPr>
          <w:lang w:val="it-IT"/>
        </w:rPr>
        <w:t xml:space="preserve"> to </w:t>
      </w:r>
      <w:proofErr w:type="spellStart"/>
      <w:r w:rsidRPr="00A06A21">
        <w:rPr>
          <w:lang w:val="it-IT"/>
        </w:rPr>
        <w:t>analyze</w:t>
      </w:r>
      <w:proofErr w:type="spellEnd"/>
      <w:r w:rsidRPr="00A06A21">
        <w:rPr>
          <w:lang w:val="it-IT"/>
        </w:rPr>
        <w:t xml:space="preserve"> and compare </w:t>
      </w:r>
      <w:proofErr w:type="spellStart"/>
      <w:r w:rsidRPr="00A06A21">
        <w:rPr>
          <w:lang w:val="it-IT"/>
        </w:rPr>
        <w:t>two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computational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optimization</w:t>
      </w:r>
      <w:proofErr w:type="spellEnd"/>
      <w:r w:rsidRPr="00A06A21">
        <w:rPr>
          <w:lang w:val="it-IT"/>
        </w:rPr>
        <w:t xml:space="preserve"> techniques: the </w:t>
      </w:r>
      <w:proofErr w:type="spellStart"/>
      <w:r w:rsidRPr="00A06A21">
        <w:rPr>
          <w:lang w:val="it-IT"/>
        </w:rPr>
        <w:t>Particle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Swarm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Optimization</w:t>
      </w:r>
      <w:proofErr w:type="spellEnd"/>
      <w:r w:rsidRPr="00A06A21">
        <w:rPr>
          <w:lang w:val="it-IT"/>
        </w:rPr>
        <w:t xml:space="preserve"> (PSO) </w:t>
      </w:r>
      <w:proofErr w:type="spellStart"/>
      <w:r w:rsidRPr="00A06A21">
        <w:rPr>
          <w:lang w:val="it-IT"/>
        </w:rPr>
        <w:t>algorithm</w:t>
      </w:r>
      <w:proofErr w:type="spellEnd"/>
      <w:r w:rsidRPr="00A06A21">
        <w:rPr>
          <w:lang w:val="it-IT"/>
        </w:rPr>
        <w:t xml:space="preserve"> and a </w:t>
      </w:r>
      <w:proofErr w:type="spellStart"/>
      <w:r w:rsidRPr="00A06A21">
        <w:rPr>
          <w:lang w:val="it-IT"/>
        </w:rPr>
        <w:t>local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search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algorithm</w:t>
      </w:r>
      <w:proofErr w:type="spellEnd"/>
      <w:r w:rsidRPr="00A06A21">
        <w:rPr>
          <w:lang w:val="it-IT"/>
        </w:rPr>
        <w:t xml:space="preserve">, </w:t>
      </w:r>
      <w:proofErr w:type="spellStart"/>
      <w:r w:rsidRPr="00A06A21">
        <w:rPr>
          <w:lang w:val="it-IT"/>
        </w:rPr>
        <w:t>both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applied</w:t>
      </w:r>
      <w:proofErr w:type="spellEnd"/>
      <w:r w:rsidRPr="00A06A21">
        <w:rPr>
          <w:lang w:val="it-IT"/>
        </w:rPr>
        <w:t xml:space="preserve"> to the </w:t>
      </w:r>
      <w:proofErr w:type="spellStart"/>
      <w:r w:rsidRPr="00A06A21">
        <w:rPr>
          <w:lang w:val="it-IT"/>
        </w:rPr>
        <w:t>well-known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Rastrigin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function</w:t>
      </w:r>
      <w:proofErr w:type="spellEnd"/>
      <w:r w:rsidRPr="00A06A21">
        <w:rPr>
          <w:lang w:val="it-IT"/>
        </w:rPr>
        <w:t xml:space="preserve">. </w:t>
      </w:r>
      <w:proofErr w:type="spellStart"/>
      <w:r w:rsidRPr="00A06A21">
        <w:rPr>
          <w:lang w:val="it-IT"/>
        </w:rPr>
        <w:t>These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algorithms</w:t>
      </w:r>
      <w:proofErr w:type="spellEnd"/>
      <w:r w:rsidRPr="00A06A21">
        <w:rPr>
          <w:lang w:val="it-IT"/>
        </w:rPr>
        <w:t xml:space="preserve"> are </w:t>
      </w:r>
      <w:proofErr w:type="spellStart"/>
      <w:r w:rsidRPr="00A06A21">
        <w:rPr>
          <w:lang w:val="it-IT"/>
        </w:rPr>
        <w:t>commonly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used</w:t>
      </w:r>
      <w:proofErr w:type="spellEnd"/>
      <w:r w:rsidRPr="00A06A21">
        <w:rPr>
          <w:lang w:val="it-IT"/>
        </w:rPr>
        <w:t xml:space="preserve"> for solving </w:t>
      </w:r>
      <w:proofErr w:type="spellStart"/>
      <w:r w:rsidRPr="00A06A21">
        <w:rPr>
          <w:lang w:val="it-IT"/>
        </w:rPr>
        <w:t>complex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optimization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problems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where</w:t>
      </w:r>
      <w:proofErr w:type="spellEnd"/>
      <w:r w:rsidRPr="00A06A21">
        <w:rPr>
          <w:lang w:val="it-IT"/>
        </w:rPr>
        <w:t xml:space="preserve"> the global optimum </w:t>
      </w:r>
      <w:proofErr w:type="spellStart"/>
      <w:r w:rsidRPr="00A06A21">
        <w:rPr>
          <w:lang w:val="it-IT"/>
        </w:rPr>
        <w:t>is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difficult</w:t>
      </w:r>
      <w:proofErr w:type="spellEnd"/>
      <w:r w:rsidRPr="00A06A21">
        <w:rPr>
          <w:lang w:val="it-IT"/>
        </w:rPr>
        <w:t xml:space="preserve"> to locate due to the </w:t>
      </w:r>
      <w:proofErr w:type="spellStart"/>
      <w:r w:rsidRPr="00A06A21">
        <w:rPr>
          <w:lang w:val="it-IT"/>
        </w:rPr>
        <w:t>presence</w:t>
      </w:r>
      <w:proofErr w:type="spellEnd"/>
      <w:r w:rsidRPr="00A06A21">
        <w:rPr>
          <w:lang w:val="it-IT"/>
        </w:rPr>
        <w:t xml:space="preserve"> of </w:t>
      </w:r>
      <w:proofErr w:type="spellStart"/>
      <w:r w:rsidRPr="00A06A21">
        <w:rPr>
          <w:lang w:val="it-IT"/>
        </w:rPr>
        <w:t>numerous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local</w:t>
      </w:r>
      <w:proofErr w:type="spellEnd"/>
      <w:r w:rsidRPr="00A06A21">
        <w:rPr>
          <w:lang w:val="it-IT"/>
        </w:rPr>
        <w:t xml:space="preserve"> minima.</w:t>
      </w:r>
    </w:p>
    <w:p w14:paraId="42391A84" w14:textId="77777777" w:rsidR="00A06A21" w:rsidRPr="00A06A21" w:rsidRDefault="00A06A21" w:rsidP="00A06A21">
      <w:pPr>
        <w:rPr>
          <w:lang w:val="it-IT"/>
        </w:rPr>
      </w:pPr>
      <w:r w:rsidRPr="00A06A21">
        <w:rPr>
          <w:lang w:val="it-IT"/>
        </w:rPr>
        <w:t xml:space="preserve">The </w:t>
      </w:r>
      <w:proofErr w:type="spellStart"/>
      <w:r w:rsidRPr="00A06A21">
        <w:rPr>
          <w:lang w:val="it-IT"/>
        </w:rPr>
        <w:t>Rastrigin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function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is</w:t>
      </w:r>
      <w:proofErr w:type="spellEnd"/>
      <w:r w:rsidRPr="00A06A21">
        <w:rPr>
          <w:lang w:val="it-IT"/>
        </w:rPr>
        <w:t xml:space="preserve"> one of the </w:t>
      </w:r>
      <w:proofErr w:type="spellStart"/>
      <w:r w:rsidRPr="00A06A21">
        <w:rPr>
          <w:lang w:val="it-IT"/>
        </w:rPr>
        <w:t>most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widely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used</w:t>
      </w:r>
      <w:proofErr w:type="spellEnd"/>
      <w:r w:rsidRPr="00A06A21">
        <w:rPr>
          <w:lang w:val="it-IT"/>
        </w:rPr>
        <w:t xml:space="preserve"> benchmark </w:t>
      </w:r>
      <w:proofErr w:type="spellStart"/>
      <w:r w:rsidRPr="00A06A21">
        <w:rPr>
          <w:lang w:val="it-IT"/>
        </w:rPr>
        <w:t>functions</w:t>
      </w:r>
      <w:proofErr w:type="spellEnd"/>
      <w:r w:rsidRPr="00A06A21">
        <w:rPr>
          <w:lang w:val="it-IT"/>
        </w:rPr>
        <w:t xml:space="preserve"> in </w:t>
      </w:r>
      <w:proofErr w:type="spellStart"/>
      <w:r w:rsidRPr="00A06A21">
        <w:rPr>
          <w:lang w:val="it-IT"/>
        </w:rPr>
        <w:t>evolutionary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optimization</w:t>
      </w:r>
      <w:proofErr w:type="spellEnd"/>
      <w:r w:rsidRPr="00A06A21">
        <w:rPr>
          <w:lang w:val="it-IT"/>
        </w:rPr>
        <w:t xml:space="preserve"> and </w:t>
      </w:r>
      <w:proofErr w:type="spellStart"/>
      <w:r w:rsidRPr="00A06A21">
        <w:rPr>
          <w:lang w:val="it-IT"/>
        </w:rPr>
        <w:t>artificial</w:t>
      </w:r>
      <w:proofErr w:type="spellEnd"/>
      <w:r w:rsidRPr="00A06A21">
        <w:rPr>
          <w:lang w:val="it-IT"/>
        </w:rPr>
        <w:t xml:space="preserve"> intelligence. </w:t>
      </w:r>
      <w:proofErr w:type="spellStart"/>
      <w:r w:rsidRPr="00A06A21">
        <w:rPr>
          <w:lang w:val="it-IT"/>
        </w:rPr>
        <w:t>It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is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characterized</w:t>
      </w:r>
      <w:proofErr w:type="spellEnd"/>
      <w:r w:rsidRPr="00A06A21">
        <w:rPr>
          <w:lang w:val="it-IT"/>
        </w:rPr>
        <w:t xml:space="preserve"> by </w:t>
      </w:r>
      <w:proofErr w:type="spellStart"/>
      <w:r w:rsidRPr="00A06A21">
        <w:rPr>
          <w:lang w:val="it-IT"/>
        </w:rPr>
        <w:t>its</w:t>
      </w:r>
      <w:proofErr w:type="spellEnd"/>
      <w:r w:rsidRPr="00A06A21">
        <w:rPr>
          <w:lang w:val="it-IT"/>
        </w:rPr>
        <w:t xml:space="preserve"> high </w:t>
      </w:r>
      <w:proofErr w:type="spellStart"/>
      <w:r w:rsidRPr="00A06A21">
        <w:rPr>
          <w:lang w:val="it-IT"/>
        </w:rPr>
        <w:t>multimodality</w:t>
      </w:r>
      <w:proofErr w:type="spellEnd"/>
      <w:r w:rsidRPr="00A06A21">
        <w:rPr>
          <w:lang w:val="it-IT"/>
        </w:rPr>
        <w:t xml:space="preserve">, </w:t>
      </w:r>
      <w:proofErr w:type="spellStart"/>
      <w:r w:rsidRPr="00A06A21">
        <w:rPr>
          <w:lang w:val="it-IT"/>
        </w:rPr>
        <w:t>meaning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it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contains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many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local</w:t>
      </w:r>
      <w:proofErr w:type="spellEnd"/>
      <w:r w:rsidRPr="00A06A21">
        <w:rPr>
          <w:lang w:val="it-IT"/>
        </w:rPr>
        <w:t xml:space="preserve"> minima </w:t>
      </w:r>
      <w:proofErr w:type="spellStart"/>
      <w:r w:rsidRPr="00A06A21">
        <w:rPr>
          <w:lang w:val="it-IT"/>
        </w:rPr>
        <w:t>scattered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throughout</w:t>
      </w:r>
      <w:proofErr w:type="spellEnd"/>
      <w:r w:rsidRPr="00A06A21">
        <w:rPr>
          <w:lang w:val="it-IT"/>
        </w:rPr>
        <w:t xml:space="preserve"> the </w:t>
      </w:r>
      <w:proofErr w:type="spellStart"/>
      <w:r w:rsidRPr="00A06A21">
        <w:rPr>
          <w:lang w:val="it-IT"/>
        </w:rPr>
        <w:t>search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space</w:t>
      </w:r>
      <w:proofErr w:type="spellEnd"/>
      <w:r w:rsidRPr="00A06A21">
        <w:rPr>
          <w:lang w:val="it-IT"/>
        </w:rPr>
        <w:t xml:space="preserve">. </w:t>
      </w:r>
      <w:proofErr w:type="spellStart"/>
      <w:r w:rsidRPr="00A06A21">
        <w:rPr>
          <w:lang w:val="it-IT"/>
        </w:rPr>
        <w:t>However</w:t>
      </w:r>
      <w:proofErr w:type="spellEnd"/>
      <w:r w:rsidRPr="00A06A21">
        <w:rPr>
          <w:lang w:val="it-IT"/>
        </w:rPr>
        <w:t xml:space="preserve">, </w:t>
      </w:r>
      <w:proofErr w:type="spellStart"/>
      <w:r w:rsidRPr="00A06A21">
        <w:rPr>
          <w:lang w:val="it-IT"/>
        </w:rPr>
        <w:t>it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has</w:t>
      </w:r>
      <w:proofErr w:type="spellEnd"/>
      <w:r w:rsidRPr="00A06A21">
        <w:rPr>
          <w:lang w:val="it-IT"/>
        </w:rPr>
        <w:t xml:space="preserve"> a single global minimum </w:t>
      </w:r>
      <w:proofErr w:type="spellStart"/>
      <w:r w:rsidRPr="00A06A21">
        <w:rPr>
          <w:lang w:val="it-IT"/>
        </w:rPr>
        <w:t>located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at</w:t>
      </w:r>
      <w:proofErr w:type="spellEnd"/>
      <w:r w:rsidRPr="00A06A21">
        <w:rPr>
          <w:lang w:val="it-IT"/>
        </w:rPr>
        <w:t xml:space="preserve"> the </w:t>
      </w:r>
      <w:proofErr w:type="spellStart"/>
      <w:r w:rsidRPr="00A06A21">
        <w:rPr>
          <w:lang w:val="it-IT"/>
        </w:rPr>
        <w:t>origin</w:t>
      </w:r>
      <w:proofErr w:type="spellEnd"/>
      <w:r w:rsidRPr="00A06A21">
        <w:rPr>
          <w:lang w:val="it-IT"/>
        </w:rPr>
        <w:t xml:space="preserve"> (0, 0), </w:t>
      </w:r>
      <w:proofErr w:type="spellStart"/>
      <w:r w:rsidRPr="00A06A21">
        <w:rPr>
          <w:lang w:val="it-IT"/>
        </w:rPr>
        <w:t>where</w:t>
      </w:r>
      <w:proofErr w:type="spellEnd"/>
      <w:r w:rsidRPr="00A06A21">
        <w:rPr>
          <w:lang w:val="it-IT"/>
        </w:rPr>
        <w:t xml:space="preserve"> the </w:t>
      </w:r>
      <w:proofErr w:type="spellStart"/>
      <w:r w:rsidRPr="00A06A21">
        <w:rPr>
          <w:lang w:val="it-IT"/>
        </w:rPr>
        <w:t>function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value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is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exactly</w:t>
      </w:r>
      <w:proofErr w:type="spellEnd"/>
      <w:r w:rsidRPr="00A06A21">
        <w:rPr>
          <w:lang w:val="it-IT"/>
        </w:rPr>
        <w:t xml:space="preserve"> zero. The </w:t>
      </w:r>
      <w:proofErr w:type="spellStart"/>
      <w:r w:rsidRPr="00A06A21">
        <w:rPr>
          <w:lang w:val="it-IT"/>
        </w:rPr>
        <w:t>mathematical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formulation</w:t>
      </w:r>
      <w:proofErr w:type="spellEnd"/>
      <w:r w:rsidRPr="00A06A21">
        <w:rPr>
          <w:lang w:val="it-IT"/>
        </w:rPr>
        <w:t xml:space="preserve"> in </w:t>
      </w:r>
      <w:proofErr w:type="spellStart"/>
      <w:r w:rsidRPr="00A06A21">
        <w:rPr>
          <w:lang w:val="it-IT"/>
        </w:rPr>
        <w:t>two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dimensions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is</w:t>
      </w:r>
      <w:proofErr w:type="spellEnd"/>
      <w:r w:rsidRPr="00A06A21">
        <w:rPr>
          <w:lang w:val="it-IT"/>
        </w:rPr>
        <w:t>:</w:t>
      </w:r>
    </w:p>
    <w:p w14:paraId="23BB1598" w14:textId="5398206C" w:rsidR="00A06A21" w:rsidRPr="00A06A21" w:rsidRDefault="00A0331F" w:rsidP="00A06A21">
      <w:pPr>
        <w:rPr>
          <w:lang w:val="it-IT"/>
        </w:rPr>
      </w:pPr>
      <m:oMathPara>
        <m:oMath>
          <m:r>
            <w:rPr>
              <w:rFonts w:ascii="Cambria Math" w:hAnsi="Cambria Math"/>
              <w:lang w:val="it-IT"/>
            </w:rPr>
            <m:t>f(x, y) = 20 + x² + y² - 10(cos(2πx) + cos(2πy))</m:t>
          </m:r>
        </m:oMath>
      </m:oMathPara>
    </w:p>
    <w:p w14:paraId="5B382150" w14:textId="77777777" w:rsidR="00A06A21" w:rsidRPr="00A06A21" w:rsidRDefault="00A06A21" w:rsidP="00A06A21">
      <w:pPr>
        <w:rPr>
          <w:lang w:val="it-IT"/>
        </w:rPr>
      </w:pPr>
      <w:r w:rsidRPr="00A06A21">
        <w:rPr>
          <w:lang w:val="it-IT"/>
        </w:rPr>
        <w:t xml:space="preserve">More </w:t>
      </w:r>
      <w:proofErr w:type="spellStart"/>
      <w:r w:rsidRPr="00A06A21">
        <w:rPr>
          <w:lang w:val="it-IT"/>
        </w:rPr>
        <w:t>generally</w:t>
      </w:r>
      <w:proofErr w:type="spellEnd"/>
      <w:r w:rsidRPr="00A06A21">
        <w:rPr>
          <w:lang w:val="it-IT"/>
        </w:rPr>
        <w:t xml:space="preserve">, in n </w:t>
      </w:r>
      <w:proofErr w:type="spellStart"/>
      <w:r w:rsidRPr="00A06A21">
        <w:rPr>
          <w:lang w:val="it-IT"/>
        </w:rPr>
        <w:t>dimensions</w:t>
      </w:r>
      <w:proofErr w:type="spellEnd"/>
      <w:r w:rsidRPr="00A06A21">
        <w:rPr>
          <w:lang w:val="it-IT"/>
        </w:rPr>
        <w:t>:</w:t>
      </w:r>
    </w:p>
    <w:p w14:paraId="1362E3A4" w14:textId="7DF9EE0A" w:rsidR="00A06A21" w:rsidRPr="00A06A21" w:rsidRDefault="00A0331F" w:rsidP="00A06A21">
      <w:pPr>
        <w:rPr>
          <w:lang w:val="it-IT"/>
        </w:rPr>
      </w:pPr>
      <m:oMathPara>
        <m:oMath>
          <m:r>
            <w:rPr>
              <w:rFonts w:ascii="Cambria Math" w:hAnsi="Cambria Math"/>
              <w:lang w:val="it-IT"/>
            </w:rPr>
            <m:t>f(x) = A * n + Σ [xᵢ² - A * cos(2πxᵢ)], with A = 10 and xᵢ ∈ [-5.12, 5.12]</m:t>
          </m:r>
        </m:oMath>
      </m:oMathPara>
    </w:p>
    <w:p w14:paraId="53C3BB6E" w14:textId="77777777" w:rsidR="00A06A21" w:rsidRPr="00A06A21" w:rsidRDefault="00A06A21" w:rsidP="00A06A21">
      <w:pPr>
        <w:rPr>
          <w:lang w:val="it-IT"/>
        </w:rPr>
      </w:pPr>
      <w:r w:rsidRPr="00A06A21">
        <w:rPr>
          <w:lang w:val="it-IT"/>
        </w:rPr>
        <w:t xml:space="preserve">The </w:t>
      </w:r>
      <w:proofErr w:type="spellStart"/>
      <w:r w:rsidRPr="00A06A21">
        <w:rPr>
          <w:lang w:val="it-IT"/>
        </w:rPr>
        <w:t>resulting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landscape</w:t>
      </w:r>
      <w:proofErr w:type="spellEnd"/>
      <w:r w:rsidRPr="00A06A21">
        <w:rPr>
          <w:lang w:val="it-IT"/>
        </w:rPr>
        <w:t xml:space="preserve"> combines a </w:t>
      </w:r>
      <w:proofErr w:type="spellStart"/>
      <w:r w:rsidRPr="00A06A21">
        <w:rPr>
          <w:lang w:val="it-IT"/>
        </w:rPr>
        <w:t>quadratic</w:t>
      </w:r>
      <w:proofErr w:type="spellEnd"/>
      <w:r w:rsidRPr="00A06A21">
        <w:rPr>
          <w:lang w:val="it-IT"/>
        </w:rPr>
        <w:t xml:space="preserve"> component with </w:t>
      </w:r>
      <w:proofErr w:type="spellStart"/>
      <w:r w:rsidRPr="00A06A21">
        <w:rPr>
          <w:lang w:val="it-IT"/>
        </w:rPr>
        <w:t>periodic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fluctuations</w:t>
      </w:r>
      <w:proofErr w:type="spellEnd"/>
      <w:r w:rsidRPr="00A06A21">
        <w:rPr>
          <w:lang w:val="it-IT"/>
        </w:rPr>
        <w:t xml:space="preserve">, </w:t>
      </w:r>
      <w:proofErr w:type="spellStart"/>
      <w:r w:rsidRPr="00A06A21">
        <w:rPr>
          <w:lang w:val="it-IT"/>
        </w:rPr>
        <w:t>creating</w:t>
      </w:r>
      <w:proofErr w:type="spellEnd"/>
      <w:r w:rsidRPr="00A06A21">
        <w:rPr>
          <w:lang w:val="it-IT"/>
        </w:rPr>
        <w:t xml:space="preserve"> a </w:t>
      </w:r>
      <w:proofErr w:type="spellStart"/>
      <w:r w:rsidRPr="00A06A21">
        <w:rPr>
          <w:lang w:val="it-IT"/>
        </w:rPr>
        <w:t>complex</w:t>
      </w:r>
      <w:proofErr w:type="spellEnd"/>
      <w:r w:rsidRPr="00A06A21">
        <w:rPr>
          <w:lang w:val="it-IT"/>
        </w:rPr>
        <w:t xml:space="preserve"> and </w:t>
      </w:r>
      <w:proofErr w:type="spellStart"/>
      <w:r w:rsidRPr="00A06A21">
        <w:rPr>
          <w:lang w:val="it-IT"/>
        </w:rPr>
        <w:t>rugged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surface</w:t>
      </w:r>
      <w:proofErr w:type="spellEnd"/>
      <w:r w:rsidRPr="00A06A21">
        <w:rPr>
          <w:lang w:val="it-IT"/>
        </w:rPr>
        <w:t xml:space="preserve">. </w:t>
      </w:r>
      <w:proofErr w:type="spellStart"/>
      <w:r w:rsidRPr="00A06A21">
        <w:rPr>
          <w:lang w:val="it-IT"/>
        </w:rPr>
        <w:t>This</w:t>
      </w:r>
      <w:proofErr w:type="spellEnd"/>
      <w:r w:rsidRPr="00A06A21">
        <w:rPr>
          <w:lang w:val="it-IT"/>
        </w:rPr>
        <w:t xml:space="preserve"> makes the </w:t>
      </w:r>
      <w:proofErr w:type="spellStart"/>
      <w:r w:rsidRPr="00A06A21">
        <w:rPr>
          <w:lang w:val="it-IT"/>
        </w:rPr>
        <w:t>function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especially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suitable</w:t>
      </w:r>
      <w:proofErr w:type="spellEnd"/>
      <w:r w:rsidRPr="00A06A21">
        <w:rPr>
          <w:lang w:val="it-IT"/>
        </w:rPr>
        <w:t xml:space="preserve"> for testing an </w:t>
      </w:r>
      <w:proofErr w:type="spellStart"/>
      <w:r w:rsidRPr="00A06A21">
        <w:rPr>
          <w:lang w:val="it-IT"/>
        </w:rPr>
        <w:t>algorithm’s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ability</w:t>
      </w:r>
      <w:proofErr w:type="spellEnd"/>
      <w:r w:rsidRPr="00A06A21">
        <w:rPr>
          <w:lang w:val="it-IT"/>
        </w:rPr>
        <w:t xml:space="preserve"> to </w:t>
      </w:r>
      <w:proofErr w:type="spellStart"/>
      <w:r w:rsidRPr="00A06A21">
        <w:rPr>
          <w:lang w:val="it-IT"/>
        </w:rPr>
        <w:t>avoid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local</w:t>
      </w:r>
      <w:proofErr w:type="spellEnd"/>
      <w:r w:rsidRPr="00A06A21">
        <w:rPr>
          <w:lang w:val="it-IT"/>
        </w:rPr>
        <w:t xml:space="preserve"> minima and converge </w:t>
      </w:r>
      <w:proofErr w:type="spellStart"/>
      <w:r w:rsidRPr="00A06A21">
        <w:rPr>
          <w:lang w:val="it-IT"/>
        </w:rPr>
        <w:t>toward</w:t>
      </w:r>
      <w:proofErr w:type="spellEnd"/>
      <w:r w:rsidRPr="00A06A21">
        <w:rPr>
          <w:lang w:val="it-IT"/>
        </w:rPr>
        <w:t xml:space="preserve"> the global optimum.</w:t>
      </w:r>
    </w:p>
    <w:p w14:paraId="16FA5549" w14:textId="77777777" w:rsidR="00A06A21" w:rsidRPr="00A06A21" w:rsidRDefault="00A06A21" w:rsidP="00A06A21">
      <w:pPr>
        <w:rPr>
          <w:lang w:val="it-IT"/>
        </w:rPr>
      </w:pPr>
      <w:r w:rsidRPr="00A06A21">
        <w:rPr>
          <w:lang w:val="it-IT"/>
        </w:rPr>
        <w:t xml:space="preserve">The PSO </w:t>
      </w:r>
      <w:proofErr w:type="spellStart"/>
      <w:r w:rsidRPr="00A06A21">
        <w:rPr>
          <w:lang w:val="it-IT"/>
        </w:rPr>
        <w:t>algorithm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has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been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configured</w:t>
      </w:r>
      <w:proofErr w:type="spellEnd"/>
      <w:r w:rsidRPr="00A06A21">
        <w:rPr>
          <w:lang w:val="it-IT"/>
        </w:rPr>
        <w:t xml:space="preserve"> with 30 </w:t>
      </w:r>
      <w:proofErr w:type="spellStart"/>
      <w:r w:rsidRPr="00A06A21">
        <w:rPr>
          <w:lang w:val="it-IT"/>
        </w:rPr>
        <w:t>particles</w:t>
      </w:r>
      <w:proofErr w:type="spellEnd"/>
      <w:r w:rsidRPr="00A06A21">
        <w:rPr>
          <w:lang w:val="it-IT"/>
        </w:rPr>
        <w:t xml:space="preserve">, an </w:t>
      </w:r>
      <w:proofErr w:type="spellStart"/>
      <w:r w:rsidRPr="00A06A21">
        <w:rPr>
          <w:lang w:val="it-IT"/>
        </w:rPr>
        <w:t>inertia</w:t>
      </w:r>
      <w:proofErr w:type="spellEnd"/>
      <w:r w:rsidRPr="00A06A21">
        <w:rPr>
          <w:lang w:val="it-IT"/>
        </w:rPr>
        <w:t xml:space="preserve"> weight w = 0.7, and cognitive and social </w:t>
      </w:r>
      <w:proofErr w:type="spellStart"/>
      <w:r w:rsidRPr="00A06A21">
        <w:rPr>
          <w:lang w:val="it-IT"/>
        </w:rPr>
        <w:t>coefficients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both</w:t>
      </w:r>
      <w:proofErr w:type="spellEnd"/>
      <w:r w:rsidRPr="00A06A21">
        <w:rPr>
          <w:lang w:val="it-IT"/>
        </w:rPr>
        <w:t xml:space="preserve"> set to 1.5 (c1 = c2 = 1.5). The </w:t>
      </w:r>
      <w:proofErr w:type="spellStart"/>
      <w:r w:rsidRPr="00A06A21">
        <w:rPr>
          <w:lang w:val="it-IT"/>
        </w:rPr>
        <w:t>swarm</w:t>
      </w:r>
      <w:proofErr w:type="spellEnd"/>
      <w:r w:rsidRPr="00A06A21">
        <w:rPr>
          <w:lang w:val="it-IT"/>
        </w:rPr>
        <w:t xml:space="preserve"> follows a </w:t>
      </w:r>
      <w:proofErr w:type="spellStart"/>
      <w:r w:rsidRPr="00A06A21">
        <w:rPr>
          <w:lang w:val="it-IT"/>
        </w:rPr>
        <w:t>circular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topology</w:t>
      </w:r>
      <w:proofErr w:type="spellEnd"/>
      <w:r w:rsidRPr="00A06A21">
        <w:rPr>
          <w:lang w:val="it-IT"/>
        </w:rPr>
        <w:t xml:space="preserve">, </w:t>
      </w:r>
      <w:proofErr w:type="spellStart"/>
      <w:r w:rsidRPr="00A06A21">
        <w:rPr>
          <w:lang w:val="it-IT"/>
        </w:rPr>
        <w:t>where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each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particle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interacts</w:t>
      </w:r>
      <w:proofErr w:type="spellEnd"/>
      <w:r w:rsidRPr="00A06A21">
        <w:rPr>
          <w:lang w:val="it-IT"/>
        </w:rPr>
        <w:t xml:space="preserve"> with </w:t>
      </w:r>
      <w:proofErr w:type="spellStart"/>
      <w:r w:rsidRPr="00A06A21">
        <w:rPr>
          <w:lang w:val="it-IT"/>
        </w:rPr>
        <w:t>four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neighbors</w:t>
      </w:r>
      <w:proofErr w:type="spellEnd"/>
      <w:r w:rsidRPr="00A06A21">
        <w:rPr>
          <w:lang w:val="it-IT"/>
        </w:rPr>
        <w:t xml:space="preserve">. The </w:t>
      </w:r>
      <w:proofErr w:type="spellStart"/>
      <w:r w:rsidRPr="00A06A21">
        <w:rPr>
          <w:lang w:val="it-IT"/>
        </w:rPr>
        <w:t>optimization</w:t>
      </w:r>
      <w:proofErr w:type="spellEnd"/>
      <w:r w:rsidRPr="00A06A21">
        <w:rPr>
          <w:lang w:val="it-IT"/>
        </w:rPr>
        <w:t xml:space="preserve"> takes place </w:t>
      </w:r>
      <w:proofErr w:type="spellStart"/>
      <w:r w:rsidRPr="00A06A21">
        <w:rPr>
          <w:lang w:val="it-IT"/>
        </w:rPr>
        <w:t>within</w:t>
      </w:r>
      <w:proofErr w:type="spellEnd"/>
      <w:r w:rsidRPr="00A06A21">
        <w:rPr>
          <w:lang w:val="it-IT"/>
        </w:rPr>
        <w:t xml:space="preserve"> a </w:t>
      </w:r>
      <w:proofErr w:type="spellStart"/>
      <w:r w:rsidRPr="00A06A21">
        <w:rPr>
          <w:lang w:val="it-IT"/>
        </w:rPr>
        <w:t>bounded</w:t>
      </w:r>
      <w:proofErr w:type="spellEnd"/>
      <w:r w:rsidRPr="00A06A21">
        <w:rPr>
          <w:lang w:val="it-IT"/>
        </w:rPr>
        <w:t xml:space="preserve"> 2D domain </w:t>
      </w:r>
      <w:proofErr w:type="spellStart"/>
      <w:r w:rsidRPr="00A06A21">
        <w:rPr>
          <w:lang w:val="it-IT"/>
        </w:rPr>
        <w:t>ranging</w:t>
      </w:r>
      <w:proofErr w:type="spellEnd"/>
      <w:r w:rsidRPr="00A06A21">
        <w:rPr>
          <w:lang w:val="it-IT"/>
        </w:rPr>
        <w:t xml:space="preserve"> from −5.12 to 5.12 in </w:t>
      </w:r>
      <w:proofErr w:type="spellStart"/>
      <w:r w:rsidRPr="00A06A21">
        <w:rPr>
          <w:lang w:val="it-IT"/>
        </w:rPr>
        <w:t>each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dimension</w:t>
      </w:r>
      <w:proofErr w:type="spellEnd"/>
      <w:r w:rsidRPr="00A06A21">
        <w:rPr>
          <w:lang w:val="it-IT"/>
        </w:rPr>
        <w:t xml:space="preserve">, and the </w:t>
      </w:r>
      <w:proofErr w:type="spellStart"/>
      <w:r w:rsidRPr="00A06A21">
        <w:rPr>
          <w:lang w:val="it-IT"/>
        </w:rPr>
        <w:t>swarm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evolves</w:t>
      </w:r>
      <w:proofErr w:type="spellEnd"/>
      <w:r w:rsidRPr="00A06A21">
        <w:rPr>
          <w:lang w:val="it-IT"/>
        </w:rPr>
        <w:t xml:space="preserve"> over 100 </w:t>
      </w:r>
      <w:proofErr w:type="spellStart"/>
      <w:r w:rsidRPr="00A06A21">
        <w:rPr>
          <w:lang w:val="it-IT"/>
        </w:rPr>
        <w:t>iterations</w:t>
      </w:r>
      <w:proofErr w:type="spellEnd"/>
      <w:r w:rsidRPr="00A06A21">
        <w:rPr>
          <w:lang w:val="it-IT"/>
        </w:rPr>
        <w:t xml:space="preserve">. </w:t>
      </w:r>
      <w:proofErr w:type="spellStart"/>
      <w:r w:rsidRPr="00A06A21">
        <w:rPr>
          <w:lang w:val="it-IT"/>
        </w:rPr>
        <w:t>Boundary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handling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is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managed</w:t>
      </w:r>
      <w:proofErr w:type="spellEnd"/>
      <w:r w:rsidRPr="00A06A21">
        <w:rPr>
          <w:lang w:val="it-IT"/>
        </w:rPr>
        <w:t xml:space="preserve"> via </w:t>
      </w:r>
      <w:proofErr w:type="spellStart"/>
      <w:r w:rsidRPr="00A06A21">
        <w:rPr>
          <w:lang w:val="it-IT"/>
        </w:rPr>
        <w:t>reflection</w:t>
      </w:r>
      <w:proofErr w:type="spellEnd"/>
      <w:r w:rsidRPr="00A06A21">
        <w:rPr>
          <w:lang w:val="it-IT"/>
        </w:rPr>
        <w:t xml:space="preserve"> or clipping to </w:t>
      </w:r>
      <w:proofErr w:type="spellStart"/>
      <w:r w:rsidRPr="00A06A21">
        <w:rPr>
          <w:lang w:val="it-IT"/>
        </w:rPr>
        <w:t>keep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particles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within</w:t>
      </w:r>
      <w:proofErr w:type="spellEnd"/>
      <w:r w:rsidRPr="00A06A21">
        <w:rPr>
          <w:lang w:val="it-IT"/>
        </w:rPr>
        <w:t xml:space="preserve"> the </w:t>
      </w:r>
      <w:proofErr w:type="spellStart"/>
      <w:r w:rsidRPr="00A06A21">
        <w:rPr>
          <w:lang w:val="it-IT"/>
        </w:rPr>
        <w:t>valid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search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space</w:t>
      </w:r>
      <w:proofErr w:type="spellEnd"/>
      <w:r w:rsidRPr="00A06A21">
        <w:rPr>
          <w:lang w:val="it-IT"/>
        </w:rPr>
        <w:t>.</w:t>
      </w:r>
    </w:p>
    <w:p w14:paraId="1CA6A1B2" w14:textId="77777777" w:rsidR="00A06A21" w:rsidRPr="00A06A21" w:rsidRDefault="00A06A21" w:rsidP="00A06A21">
      <w:pPr>
        <w:rPr>
          <w:lang w:val="it-IT"/>
        </w:rPr>
      </w:pPr>
      <w:r w:rsidRPr="00A06A21">
        <w:rPr>
          <w:lang w:val="it-IT"/>
        </w:rPr>
        <w:t xml:space="preserve">The </w:t>
      </w:r>
      <w:proofErr w:type="spellStart"/>
      <w:r w:rsidRPr="00A06A21">
        <w:rPr>
          <w:lang w:val="it-IT"/>
        </w:rPr>
        <w:t>local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search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algorithm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is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not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described</w:t>
      </w:r>
      <w:proofErr w:type="spellEnd"/>
      <w:r w:rsidRPr="00A06A21">
        <w:rPr>
          <w:lang w:val="it-IT"/>
        </w:rPr>
        <w:t xml:space="preserve"> in </w:t>
      </w:r>
      <w:proofErr w:type="spellStart"/>
      <w:r w:rsidRPr="00A06A21">
        <w:rPr>
          <w:lang w:val="it-IT"/>
        </w:rPr>
        <w:t>detail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here</w:t>
      </w:r>
      <w:proofErr w:type="spellEnd"/>
      <w:r w:rsidRPr="00A06A21">
        <w:rPr>
          <w:lang w:val="it-IT"/>
        </w:rPr>
        <w:t xml:space="preserve">, </w:t>
      </w:r>
      <w:proofErr w:type="spellStart"/>
      <w:r w:rsidRPr="00A06A21">
        <w:rPr>
          <w:lang w:val="it-IT"/>
        </w:rPr>
        <w:t>as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it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has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already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been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covered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extensively</w:t>
      </w:r>
      <w:proofErr w:type="spellEnd"/>
      <w:r w:rsidRPr="00A06A21">
        <w:rPr>
          <w:lang w:val="it-IT"/>
        </w:rPr>
        <w:t xml:space="preserve"> in </w:t>
      </w:r>
      <w:proofErr w:type="spellStart"/>
      <w:r w:rsidRPr="00A06A21">
        <w:rPr>
          <w:lang w:val="it-IT"/>
        </w:rPr>
        <w:t>previous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assignments</w:t>
      </w:r>
      <w:proofErr w:type="spellEnd"/>
      <w:r w:rsidRPr="00A06A21">
        <w:rPr>
          <w:lang w:val="it-IT"/>
        </w:rPr>
        <w:t xml:space="preserve"> (1, 2A, and 2B). </w:t>
      </w:r>
      <w:proofErr w:type="spellStart"/>
      <w:r w:rsidRPr="00A06A21">
        <w:rPr>
          <w:lang w:val="it-IT"/>
        </w:rPr>
        <w:t>Briefly</w:t>
      </w:r>
      <w:proofErr w:type="spellEnd"/>
      <w:r w:rsidRPr="00A06A21">
        <w:rPr>
          <w:lang w:val="it-IT"/>
        </w:rPr>
        <w:t xml:space="preserve">, </w:t>
      </w:r>
      <w:proofErr w:type="spellStart"/>
      <w:r w:rsidRPr="00A06A21">
        <w:rPr>
          <w:lang w:val="it-IT"/>
        </w:rPr>
        <w:t>it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begins</w:t>
      </w:r>
      <w:proofErr w:type="spellEnd"/>
      <w:r w:rsidRPr="00A06A21">
        <w:rPr>
          <w:lang w:val="it-IT"/>
        </w:rPr>
        <w:t xml:space="preserve"> from a random point and, in </w:t>
      </w:r>
      <w:proofErr w:type="spellStart"/>
      <w:r w:rsidRPr="00A06A21">
        <w:rPr>
          <w:lang w:val="it-IT"/>
        </w:rPr>
        <w:t>each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iteration</w:t>
      </w:r>
      <w:proofErr w:type="spellEnd"/>
      <w:r w:rsidRPr="00A06A21">
        <w:rPr>
          <w:lang w:val="it-IT"/>
        </w:rPr>
        <w:t xml:space="preserve">, </w:t>
      </w:r>
      <w:proofErr w:type="spellStart"/>
      <w:r w:rsidRPr="00A06A21">
        <w:rPr>
          <w:lang w:val="it-IT"/>
        </w:rPr>
        <w:t>generates</w:t>
      </w:r>
      <w:proofErr w:type="spellEnd"/>
      <w:r w:rsidRPr="00A06A21">
        <w:rPr>
          <w:lang w:val="it-IT"/>
        </w:rPr>
        <w:t xml:space="preserve"> 10 </w:t>
      </w:r>
      <w:proofErr w:type="spellStart"/>
      <w:r w:rsidRPr="00A06A21">
        <w:rPr>
          <w:lang w:val="it-IT"/>
        </w:rPr>
        <w:t>neighboring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solutions</w:t>
      </w:r>
      <w:proofErr w:type="spellEnd"/>
      <w:r w:rsidRPr="00A06A21">
        <w:rPr>
          <w:lang w:val="it-IT"/>
        </w:rPr>
        <w:t xml:space="preserve"> by </w:t>
      </w:r>
      <w:proofErr w:type="spellStart"/>
      <w:r w:rsidRPr="00A06A21">
        <w:rPr>
          <w:lang w:val="it-IT"/>
        </w:rPr>
        <w:t>applying</w:t>
      </w:r>
      <w:proofErr w:type="spellEnd"/>
      <w:r w:rsidRPr="00A06A21">
        <w:rPr>
          <w:lang w:val="it-IT"/>
        </w:rPr>
        <w:t xml:space="preserve"> small random </w:t>
      </w:r>
      <w:proofErr w:type="spellStart"/>
      <w:r w:rsidRPr="00A06A21">
        <w:rPr>
          <w:lang w:val="it-IT"/>
        </w:rPr>
        <w:t>perturbations</w:t>
      </w:r>
      <w:proofErr w:type="spellEnd"/>
      <w:r w:rsidRPr="00A06A21">
        <w:rPr>
          <w:lang w:val="it-IT"/>
        </w:rPr>
        <w:t xml:space="preserve"> to </w:t>
      </w:r>
      <w:proofErr w:type="spellStart"/>
      <w:r w:rsidRPr="00A06A21">
        <w:rPr>
          <w:lang w:val="it-IT"/>
        </w:rPr>
        <w:t>each</w:t>
      </w:r>
      <w:proofErr w:type="spellEnd"/>
      <w:r w:rsidRPr="00A06A21">
        <w:rPr>
          <w:lang w:val="it-IT"/>
        </w:rPr>
        <w:t xml:space="preserve"> coordinate. The best </w:t>
      </w:r>
      <w:proofErr w:type="spellStart"/>
      <w:r w:rsidRPr="00A06A21">
        <w:rPr>
          <w:lang w:val="it-IT"/>
        </w:rPr>
        <w:t>neighbor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is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then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selected</w:t>
      </w:r>
      <w:proofErr w:type="spellEnd"/>
      <w:r w:rsidRPr="00A06A21">
        <w:rPr>
          <w:lang w:val="it-IT"/>
        </w:rPr>
        <w:t xml:space="preserve"> to </w:t>
      </w:r>
      <w:proofErr w:type="spellStart"/>
      <w:r w:rsidRPr="00A06A21">
        <w:rPr>
          <w:lang w:val="it-IT"/>
        </w:rPr>
        <w:t>replace</w:t>
      </w:r>
      <w:proofErr w:type="spellEnd"/>
      <w:r w:rsidRPr="00A06A21">
        <w:rPr>
          <w:lang w:val="it-IT"/>
        </w:rPr>
        <w:t xml:space="preserve"> the </w:t>
      </w:r>
      <w:proofErr w:type="spellStart"/>
      <w:r w:rsidRPr="00A06A21">
        <w:rPr>
          <w:lang w:val="it-IT"/>
        </w:rPr>
        <w:t>current</w:t>
      </w:r>
      <w:proofErr w:type="spellEnd"/>
      <w:r w:rsidRPr="00A06A21">
        <w:rPr>
          <w:lang w:val="it-IT"/>
        </w:rPr>
        <w:t xml:space="preserve"> point, and </w:t>
      </w:r>
      <w:proofErr w:type="spellStart"/>
      <w:r w:rsidRPr="00A06A21">
        <w:rPr>
          <w:lang w:val="it-IT"/>
        </w:rPr>
        <w:t>this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process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is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repeated</w:t>
      </w:r>
      <w:proofErr w:type="spellEnd"/>
      <w:r w:rsidRPr="00A06A21">
        <w:rPr>
          <w:lang w:val="it-IT"/>
        </w:rPr>
        <w:t xml:space="preserve"> for a </w:t>
      </w:r>
      <w:proofErr w:type="spellStart"/>
      <w:r w:rsidRPr="00A06A21">
        <w:rPr>
          <w:lang w:val="it-IT"/>
        </w:rPr>
        <w:t>fixed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number</w:t>
      </w:r>
      <w:proofErr w:type="spellEnd"/>
      <w:r w:rsidRPr="00A06A21">
        <w:rPr>
          <w:lang w:val="it-IT"/>
        </w:rPr>
        <w:t xml:space="preserve"> of </w:t>
      </w:r>
      <w:proofErr w:type="spellStart"/>
      <w:r w:rsidRPr="00A06A21">
        <w:rPr>
          <w:lang w:val="it-IT"/>
        </w:rPr>
        <w:t>iterations</w:t>
      </w:r>
      <w:proofErr w:type="spellEnd"/>
      <w:r w:rsidRPr="00A06A21">
        <w:rPr>
          <w:lang w:val="it-IT"/>
        </w:rPr>
        <w:t>.</w:t>
      </w:r>
    </w:p>
    <w:p w14:paraId="3F95EAC7" w14:textId="77777777" w:rsidR="00A06A21" w:rsidRPr="00A06A21" w:rsidRDefault="00A06A21" w:rsidP="00A06A21">
      <w:pPr>
        <w:rPr>
          <w:lang w:val="it-IT"/>
        </w:rPr>
      </w:pPr>
      <w:proofErr w:type="spellStart"/>
      <w:r w:rsidRPr="00A06A21">
        <w:rPr>
          <w:lang w:val="it-IT"/>
        </w:rPr>
        <w:lastRenderedPageBreak/>
        <w:t>Both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algorithms</w:t>
      </w:r>
      <w:proofErr w:type="spellEnd"/>
      <w:r w:rsidRPr="00A06A21">
        <w:rPr>
          <w:lang w:val="it-IT"/>
        </w:rPr>
        <w:t xml:space="preserve"> are </w:t>
      </w:r>
      <w:proofErr w:type="spellStart"/>
      <w:r w:rsidRPr="00A06A21">
        <w:rPr>
          <w:lang w:val="it-IT"/>
        </w:rPr>
        <w:t>executed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independently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five</w:t>
      </w:r>
      <w:proofErr w:type="spellEnd"/>
      <w:r w:rsidRPr="00A06A21">
        <w:rPr>
          <w:lang w:val="it-IT"/>
        </w:rPr>
        <w:t xml:space="preserve"> times. For </w:t>
      </w:r>
      <w:proofErr w:type="spellStart"/>
      <w:r w:rsidRPr="00A06A21">
        <w:rPr>
          <w:lang w:val="it-IT"/>
        </w:rPr>
        <w:t>each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run</w:t>
      </w:r>
      <w:proofErr w:type="spellEnd"/>
      <w:r w:rsidRPr="00A06A21">
        <w:rPr>
          <w:lang w:val="it-IT"/>
        </w:rPr>
        <w:t xml:space="preserve">, the best </w:t>
      </w:r>
      <w:proofErr w:type="spellStart"/>
      <w:r w:rsidRPr="00A06A21">
        <w:rPr>
          <w:lang w:val="it-IT"/>
        </w:rPr>
        <w:t>function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value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found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is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recorded</w:t>
      </w:r>
      <w:proofErr w:type="spellEnd"/>
      <w:r w:rsidRPr="00A06A21">
        <w:rPr>
          <w:lang w:val="it-IT"/>
        </w:rPr>
        <w:t xml:space="preserve">, </w:t>
      </w:r>
      <w:proofErr w:type="spellStart"/>
      <w:r w:rsidRPr="00A06A21">
        <w:rPr>
          <w:lang w:val="it-IT"/>
        </w:rPr>
        <w:t>along</w:t>
      </w:r>
      <w:proofErr w:type="spellEnd"/>
      <w:r w:rsidRPr="00A06A21">
        <w:rPr>
          <w:lang w:val="it-IT"/>
        </w:rPr>
        <w:t xml:space="preserve"> with the </w:t>
      </w:r>
      <w:proofErr w:type="spellStart"/>
      <w:r w:rsidRPr="00A06A21">
        <w:rPr>
          <w:lang w:val="it-IT"/>
        </w:rPr>
        <w:t>total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number</w:t>
      </w:r>
      <w:proofErr w:type="spellEnd"/>
      <w:r w:rsidRPr="00A06A21">
        <w:rPr>
          <w:lang w:val="it-IT"/>
        </w:rPr>
        <w:t xml:space="preserve"> of </w:t>
      </w:r>
      <w:proofErr w:type="spellStart"/>
      <w:r w:rsidRPr="00A06A21">
        <w:rPr>
          <w:lang w:val="it-IT"/>
        </w:rPr>
        <w:t>function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evaluations</w:t>
      </w:r>
      <w:proofErr w:type="spellEnd"/>
      <w:r w:rsidRPr="00A06A21">
        <w:rPr>
          <w:lang w:val="it-IT"/>
        </w:rPr>
        <w:t xml:space="preserve"> (EV). Statistical </w:t>
      </w:r>
      <w:proofErr w:type="spellStart"/>
      <w:r w:rsidRPr="00A06A21">
        <w:rPr>
          <w:lang w:val="it-IT"/>
        </w:rPr>
        <w:t>measures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such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as</w:t>
      </w:r>
      <w:proofErr w:type="spellEnd"/>
      <w:r w:rsidRPr="00A06A21">
        <w:rPr>
          <w:lang w:val="it-IT"/>
        </w:rPr>
        <w:t xml:space="preserve"> the </w:t>
      </w:r>
      <w:proofErr w:type="spellStart"/>
      <w:r w:rsidRPr="00A06A21">
        <w:rPr>
          <w:lang w:val="it-IT"/>
        </w:rPr>
        <w:t>mean</w:t>
      </w:r>
      <w:proofErr w:type="spellEnd"/>
      <w:r w:rsidRPr="00A06A21">
        <w:rPr>
          <w:lang w:val="it-IT"/>
        </w:rPr>
        <w:t xml:space="preserve"> and standard </w:t>
      </w:r>
      <w:proofErr w:type="spellStart"/>
      <w:r w:rsidRPr="00A06A21">
        <w:rPr>
          <w:lang w:val="it-IT"/>
        </w:rPr>
        <w:t>deviation</w:t>
      </w:r>
      <w:proofErr w:type="spellEnd"/>
      <w:r w:rsidRPr="00A06A21">
        <w:rPr>
          <w:lang w:val="it-IT"/>
        </w:rPr>
        <w:t xml:space="preserve"> are </w:t>
      </w:r>
      <w:proofErr w:type="spellStart"/>
      <w:r w:rsidRPr="00A06A21">
        <w:rPr>
          <w:lang w:val="it-IT"/>
        </w:rPr>
        <w:t>also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calculated</w:t>
      </w:r>
      <w:proofErr w:type="spellEnd"/>
      <w:r w:rsidRPr="00A06A21">
        <w:rPr>
          <w:lang w:val="it-IT"/>
        </w:rPr>
        <w:t xml:space="preserve">. </w:t>
      </w:r>
      <w:proofErr w:type="spellStart"/>
      <w:r w:rsidRPr="00A06A21">
        <w:rPr>
          <w:lang w:val="it-IT"/>
        </w:rPr>
        <w:t>Furthermore</w:t>
      </w:r>
      <w:proofErr w:type="spellEnd"/>
      <w:r w:rsidRPr="00A06A21">
        <w:rPr>
          <w:lang w:val="it-IT"/>
        </w:rPr>
        <w:t xml:space="preserve">, </w:t>
      </w:r>
      <w:proofErr w:type="spellStart"/>
      <w:r w:rsidRPr="00A06A21">
        <w:rPr>
          <w:lang w:val="it-IT"/>
        </w:rPr>
        <w:t>visualizations</w:t>
      </w:r>
      <w:proofErr w:type="spellEnd"/>
      <w:r w:rsidRPr="00A06A21">
        <w:rPr>
          <w:lang w:val="it-IT"/>
        </w:rPr>
        <w:t xml:space="preserve"> of PSO </w:t>
      </w:r>
      <w:proofErr w:type="spellStart"/>
      <w:r w:rsidRPr="00A06A21">
        <w:rPr>
          <w:lang w:val="it-IT"/>
        </w:rPr>
        <w:t>particle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trajectories</w:t>
      </w:r>
      <w:proofErr w:type="spellEnd"/>
      <w:r w:rsidRPr="00A06A21">
        <w:rPr>
          <w:lang w:val="it-IT"/>
        </w:rPr>
        <w:t xml:space="preserve"> are </w:t>
      </w:r>
      <w:proofErr w:type="spellStart"/>
      <w:r w:rsidRPr="00A06A21">
        <w:rPr>
          <w:lang w:val="it-IT"/>
        </w:rPr>
        <w:t>produced</w:t>
      </w:r>
      <w:proofErr w:type="spellEnd"/>
      <w:r w:rsidRPr="00A06A21">
        <w:rPr>
          <w:lang w:val="it-IT"/>
        </w:rPr>
        <w:t xml:space="preserve"> in </w:t>
      </w:r>
      <w:proofErr w:type="spellStart"/>
      <w:r w:rsidRPr="00A06A21">
        <w:rPr>
          <w:lang w:val="it-IT"/>
        </w:rPr>
        <w:t>both</w:t>
      </w:r>
      <w:proofErr w:type="spellEnd"/>
      <w:r w:rsidRPr="00A06A21">
        <w:rPr>
          <w:lang w:val="it-IT"/>
        </w:rPr>
        <w:t xml:space="preserve"> 2D </w:t>
      </w:r>
      <w:proofErr w:type="spellStart"/>
      <w:r w:rsidRPr="00A06A21">
        <w:rPr>
          <w:lang w:val="it-IT"/>
        </w:rPr>
        <w:t>space</w:t>
      </w:r>
      <w:proofErr w:type="spellEnd"/>
      <w:r w:rsidRPr="00A06A21">
        <w:rPr>
          <w:lang w:val="it-IT"/>
        </w:rPr>
        <w:t xml:space="preserve"> and on the 3D </w:t>
      </w:r>
      <w:proofErr w:type="spellStart"/>
      <w:r w:rsidRPr="00A06A21">
        <w:rPr>
          <w:lang w:val="it-IT"/>
        </w:rPr>
        <w:t>surface</w:t>
      </w:r>
      <w:proofErr w:type="spellEnd"/>
      <w:r w:rsidRPr="00A06A21">
        <w:rPr>
          <w:lang w:val="it-IT"/>
        </w:rPr>
        <w:t xml:space="preserve"> of the </w:t>
      </w:r>
      <w:proofErr w:type="spellStart"/>
      <w:r w:rsidRPr="00A06A21">
        <w:rPr>
          <w:lang w:val="it-IT"/>
        </w:rPr>
        <w:t>Rastrigin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function</w:t>
      </w:r>
      <w:proofErr w:type="spellEnd"/>
      <w:r w:rsidRPr="00A06A21">
        <w:rPr>
          <w:lang w:val="it-IT"/>
        </w:rPr>
        <w:t xml:space="preserve"> to </w:t>
      </w:r>
      <w:proofErr w:type="spellStart"/>
      <w:r w:rsidRPr="00A06A21">
        <w:rPr>
          <w:lang w:val="it-IT"/>
        </w:rPr>
        <w:t>provide</w:t>
      </w:r>
      <w:proofErr w:type="spellEnd"/>
      <w:r w:rsidRPr="00A06A21">
        <w:rPr>
          <w:lang w:val="it-IT"/>
        </w:rPr>
        <w:t xml:space="preserve"> a qualitative </w:t>
      </w:r>
      <w:proofErr w:type="spellStart"/>
      <w:r w:rsidRPr="00A06A21">
        <w:rPr>
          <w:lang w:val="it-IT"/>
        </w:rPr>
        <w:t>understanding</w:t>
      </w:r>
      <w:proofErr w:type="spellEnd"/>
      <w:r w:rsidRPr="00A06A21">
        <w:rPr>
          <w:lang w:val="it-IT"/>
        </w:rPr>
        <w:t xml:space="preserve"> of the </w:t>
      </w:r>
      <w:proofErr w:type="spellStart"/>
      <w:r w:rsidRPr="00A06A21">
        <w:rPr>
          <w:lang w:val="it-IT"/>
        </w:rPr>
        <w:t>convergence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process</w:t>
      </w:r>
      <w:proofErr w:type="spellEnd"/>
      <w:r w:rsidRPr="00A06A21">
        <w:rPr>
          <w:lang w:val="it-IT"/>
        </w:rPr>
        <w:t>.</w:t>
      </w:r>
    </w:p>
    <w:p w14:paraId="755CA836" w14:textId="77777777" w:rsidR="00A06A21" w:rsidRPr="00A06A21" w:rsidRDefault="00A06A21" w:rsidP="00A06A21">
      <w:pPr>
        <w:rPr>
          <w:lang w:val="it-IT"/>
        </w:rPr>
      </w:pPr>
      <w:r w:rsidRPr="00A06A21">
        <w:rPr>
          <w:lang w:val="it-IT"/>
        </w:rPr>
        <w:t xml:space="preserve">A key component of the PSO </w:t>
      </w:r>
      <w:proofErr w:type="spellStart"/>
      <w:r w:rsidRPr="00A06A21">
        <w:rPr>
          <w:lang w:val="it-IT"/>
        </w:rPr>
        <w:t>algorithm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is</w:t>
      </w:r>
      <w:proofErr w:type="spellEnd"/>
      <w:r w:rsidRPr="00A06A21">
        <w:rPr>
          <w:lang w:val="it-IT"/>
        </w:rPr>
        <w:t xml:space="preserve"> the rule </w:t>
      </w:r>
      <w:proofErr w:type="spellStart"/>
      <w:r w:rsidRPr="00A06A21">
        <w:rPr>
          <w:lang w:val="it-IT"/>
        </w:rPr>
        <w:t>used</w:t>
      </w:r>
      <w:proofErr w:type="spellEnd"/>
      <w:r w:rsidRPr="00A06A21">
        <w:rPr>
          <w:lang w:val="it-IT"/>
        </w:rPr>
        <w:t xml:space="preserve"> to update </w:t>
      </w:r>
      <w:proofErr w:type="spellStart"/>
      <w:r w:rsidRPr="00A06A21">
        <w:rPr>
          <w:lang w:val="it-IT"/>
        </w:rPr>
        <w:t>each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particle’s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velocity</w:t>
      </w:r>
      <w:proofErr w:type="spellEnd"/>
      <w:r w:rsidRPr="00A06A21">
        <w:rPr>
          <w:lang w:val="it-IT"/>
        </w:rPr>
        <w:t xml:space="preserve">, </w:t>
      </w:r>
      <w:proofErr w:type="spellStart"/>
      <w:r w:rsidRPr="00A06A21">
        <w:rPr>
          <w:lang w:val="it-IT"/>
        </w:rPr>
        <w:t>which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governs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how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it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moves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through</w:t>
      </w:r>
      <w:proofErr w:type="spellEnd"/>
      <w:r w:rsidRPr="00A06A21">
        <w:rPr>
          <w:lang w:val="it-IT"/>
        </w:rPr>
        <w:t xml:space="preserve"> the </w:t>
      </w:r>
      <w:proofErr w:type="spellStart"/>
      <w:r w:rsidRPr="00A06A21">
        <w:rPr>
          <w:lang w:val="it-IT"/>
        </w:rPr>
        <w:t>search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space</w:t>
      </w:r>
      <w:proofErr w:type="spellEnd"/>
      <w:r w:rsidRPr="00A06A21">
        <w:rPr>
          <w:lang w:val="it-IT"/>
        </w:rPr>
        <w:t xml:space="preserve">. </w:t>
      </w:r>
      <w:proofErr w:type="spellStart"/>
      <w:r w:rsidRPr="00A06A21">
        <w:rPr>
          <w:lang w:val="it-IT"/>
        </w:rPr>
        <w:t>This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is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expressed</w:t>
      </w:r>
      <w:proofErr w:type="spellEnd"/>
      <w:r w:rsidRPr="00A06A21">
        <w:rPr>
          <w:lang w:val="it-IT"/>
        </w:rPr>
        <w:t xml:space="preserve"> by the following formula:</w:t>
      </w:r>
    </w:p>
    <w:p w14:paraId="7EAE0A3D" w14:textId="30C2868B" w:rsidR="00A06A21" w:rsidRPr="00A06A21" w:rsidRDefault="008F6216" w:rsidP="00A06A21">
      <w:pPr>
        <w:rPr>
          <w:lang w:val="it-IT"/>
        </w:rPr>
      </w:pPr>
      <m:oMathPara>
        <m:oMath>
          <m:r>
            <w:rPr>
              <w:rFonts w:ascii="Cambria Math" w:hAnsi="Cambria Math"/>
              <w:lang w:val="it-IT"/>
            </w:rPr>
            <m:t xml:space="preserve">v ← w * v + </m:t>
          </m:r>
          <w:bookmarkStart w:id="0" w:name="_Hlk201599288"/>
          <m:sSub>
            <m:sSubPr>
              <m:ctrlPr>
                <w:rPr>
                  <w:rFonts w:ascii="Cambria Math" w:hAnsi="Cambria Math"/>
                  <w:i/>
                  <w:lang w:val="it-IT"/>
                </w:rPr>
              </m:ctrlPr>
            </m:sSubPr>
            <m:e>
              <m:r>
                <w:rPr>
                  <w:rFonts w:ascii="Cambria Math" w:hAnsi="Cambria Math"/>
                  <w:lang w:val="it-IT"/>
                </w:rPr>
                <m:t>c</m:t>
              </m:r>
            </m:e>
            <m:sub>
              <m:r>
                <w:rPr>
                  <w:rFonts w:ascii="Cambria Math" w:hAnsi="Cambria Math"/>
                  <w:lang w:val="it-IT"/>
                </w:rPr>
                <m:t>1</m:t>
              </m:r>
            </m:sub>
          </m:sSub>
          <w:bookmarkEnd w:id="0"/>
          <m:r>
            <w:rPr>
              <w:rFonts w:ascii="Cambria Math" w:hAnsi="Cambria Math"/>
              <w:lang w:val="it-IT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  <w:lang w:val="it-IT"/>
                </w:rPr>
              </m:ctrlPr>
            </m:sSubPr>
            <m:e>
              <m:r>
                <w:rPr>
                  <w:rFonts w:ascii="Cambria Math" w:hAnsi="Cambria Math"/>
                  <w:lang w:val="it-IT"/>
                </w:rPr>
                <m:t>r</m:t>
              </m:r>
            </m:e>
            <m:sub>
              <m:r>
                <w:rPr>
                  <w:rFonts w:ascii="Cambria Math" w:hAnsi="Cambria Math"/>
                  <w:lang w:val="it-IT"/>
                </w:rPr>
                <m:t>1</m:t>
              </m:r>
            </m:sub>
          </m:sSub>
          <m:r>
            <w:rPr>
              <w:rFonts w:ascii="Cambria Math" w:hAnsi="Cambria Math"/>
              <w:lang w:val="it-IT"/>
            </w:rPr>
            <m:t xml:space="preserve"> * (</m:t>
          </m:r>
          <w:bookmarkStart w:id="1" w:name="_Hlk201599394"/>
          <m:acc>
            <m:accPr>
              <m:chr m:val="⃑"/>
              <m:ctrlPr>
                <w:rPr>
                  <w:rFonts w:ascii="Cambria Math" w:hAnsi="Cambria Math"/>
                  <w:i/>
                  <w:lang w:val="it-IT"/>
                </w:rPr>
              </m:ctrlPr>
            </m:accPr>
            <m:e>
              <m:r>
                <w:rPr>
                  <w:rFonts w:ascii="Cambria Math" w:hAnsi="Cambria Math"/>
                  <w:lang w:val="it-IT"/>
                </w:rPr>
                <m:t>p</m:t>
              </m:r>
            </m:e>
          </m:acc>
          <w:bookmarkEnd w:id="1"/>
          <m:r>
            <w:rPr>
              <w:rFonts w:ascii="Cambria Math" w:hAnsi="Cambria Math"/>
              <w:lang w:val="it-IT"/>
            </w:rPr>
            <m:t xml:space="preserve"> - </m:t>
          </m:r>
          <m:acc>
            <m:accPr>
              <m:chr m:val="⃑"/>
              <m:ctrlPr>
                <w:rPr>
                  <w:rFonts w:ascii="Cambria Math" w:hAnsi="Cambria Math"/>
                  <w:i/>
                  <w:lang w:val="it-IT"/>
                </w:rPr>
              </m:ctrlPr>
            </m:accPr>
            <m:e>
              <m:r>
                <w:rPr>
                  <w:rFonts w:ascii="Cambria Math" w:hAnsi="Cambria Math"/>
                  <w:lang w:val="it-IT"/>
                </w:rPr>
                <m:t>x</m:t>
              </m:r>
            </m:e>
          </m:acc>
          <m:r>
            <w:rPr>
              <w:rFonts w:ascii="Cambria Math" w:hAnsi="Cambria Math"/>
              <w:lang w:val="it-IT"/>
            </w:rPr>
            <m:t xml:space="preserve">) + </m:t>
          </m:r>
          <m:sSub>
            <m:sSubPr>
              <m:ctrlPr>
                <w:rPr>
                  <w:rFonts w:ascii="Cambria Math" w:hAnsi="Cambria Math"/>
                  <w:i/>
                  <w:lang w:val="it-IT"/>
                </w:rPr>
              </m:ctrlPr>
            </m:sSubPr>
            <m:e>
              <m:r>
                <w:rPr>
                  <w:rFonts w:ascii="Cambria Math" w:hAnsi="Cambria Math"/>
                  <w:lang w:val="it-IT"/>
                </w:rPr>
                <m:t>c</m:t>
              </m:r>
            </m:e>
            <m:sub>
              <m:r>
                <w:rPr>
                  <w:rFonts w:ascii="Cambria Math" w:hAnsi="Cambria Math"/>
                  <w:lang w:val="it-IT"/>
                </w:rPr>
                <m:t>2</m:t>
              </m:r>
            </m:sub>
          </m:sSub>
          <m:r>
            <w:rPr>
              <w:rFonts w:ascii="Cambria Math" w:hAnsi="Cambria Math"/>
              <w:lang w:val="it-IT"/>
            </w:rPr>
            <m:t xml:space="preserve"> * </m:t>
          </m:r>
          <m:sSub>
            <m:sSubPr>
              <m:ctrlPr>
                <w:rPr>
                  <w:rFonts w:ascii="Cambria Math" w:hAnsi="Cambria Math"/>
                  <w:i/>
                  <w:lang w:val="it-IT"/>
                </w:rPr>
              </m:ctrlPr>
            </m:sSubPr>
            <m:e>
              <m:r>
                <w:rPr>
                  <w:rFonts w:ascii="Cambria Math" w:hAnsi="Cambria Math"/>
                  <w:lang w:val="it-IT"/>
                </w:rPr>
                <m:t>r</m:t>
              </m:r>
            </m:e>
            <m:sub>
              <m:r>
                <w:rPr>
                  <w:rFonts w:ascii="Cambria Math" w:hAnsi="Cambria Math"/>
                  <w:lang w:val="it-IT"/>
                </w:rPr>
                <m:t>2</m:t>
              </m:r>
            </m:sub>
          </m:sSub>
          <m:r>
            <w:rPr>
              <w:rFonts w:ascii="Cambria Math" w:hAnsi="Cambria Math"/>
              <w:lang w:val="it-IT"/>
            </w:rPr>
            <m:t xml:space="preserve"> * (</m:t>
          </m:r>
          <m:acc>
            <m:accPr>
              <m:chr m:val="⃑"/>
              <m:ctrlPr>
                <w:rPr>
                  <w:rFonts w:ascii="Cambria Math" w:hAnsi="Cambria Math"/>
                  <w:i/>
                  <w:lang w:val="it-IT"/>
                </w:rPr>
              </m:ctrlPr>
            </m:accPr>
            <m:e>
              <m:r>
                <w:rPr>
                  <w:rFonts w:ascii="Cambria Math" w:hAnsi="Cambria Math"/>
                  <w:lang w:val="it-IT"/>
                </w:rPr>
                <m:t>g</m:t>
              </m:r>
            </m:e>
          </m:acc>
          <m:r>
            <w:rPr>
              <w:rFonts w:ascii="Cambria Math" w:hAnsi="Cambria Math"/>
              <w:lang w:val="it-IT"/>
            </w:rPr>
            <m:t xml:space="preserve"> - </m:t>
          </m:r>
          <w:bookmarkStart w:id="2" w:name="_Hlk201599334"/>
          <m:acc>
            <m:accPr>
              <m:chr m:val="⃑"/>
              <m:ctrlPr>
                <w:rPr>
                  <w:rFonts w:ascii="Cambria Math" w:hAnsi="Cambria Math"/>
                  <w:i/>
                  <w:lang w:val="it-IT"/>
                </w:rPr>
              </m:ctrlPr>
            </m:accPr>
            <m:e>
              <m:r>
                <w:rPr>
                  <w:rFonts w:ascii="Cambria Math" w:hAnsi="Cambria Math"/>
                  <w:lang w:val="it-IT"/>
                </w:rPr>
                <m:t>x</m:t>
              </m:r>
            </m:e>
          </m:acc>
          <w:bookmarkEnd w:id="2"/>
          <m:r>
            <w:rPr>
              <w:rFonts w:ascii="Cambria Math" w:hAnsi="Cambria Math"/>
              <w:lang w:val="it-IT"/>
            </w:rPr>
            <m:t>)</m:t>
          </m:r>
        </m:oMath>
      </m:oMathPara>
    </w:p>
    <w:p w14:paraId="75CBB247" w14:textId="77777777" w:rsidR="00A06A21" w:rsidRPr="00A06A21" w:rsidRDefault="00A06A21" w:rsidP="00A06A21">
      <w:pPr>
        <w:rPr>
          <w:lang w:val="it-IT"/>
        </w:rPr>
      </w:pPr>
      <w:proofErr w:type="spellStart"/>
      <w:r w:rsidRPr="00A06A21">
        <w:rPr>
          <w:lang w:val="it-IT"/>
        </w:rPr>
        <w:t>Where</w:t>
      </w:r>
      <w:proofErr w:type="spellEnd"/>
      <w:r w:rsidRPr="00A06A21">
        <w:rPr>
          <w:lang w:val="it-IT"/>
        </w:rPr>
        <w:t>:</w:t>
      </w:r>
    </w:p>
    <w:p w14:paraId="22835232" w14:textId="77777777" w:rsidR="00A06A21" w:rsidRPr="00A06A21" w:rsidRDefault="00A06A21" w:rsidP="00A06A21">
      <w:pPr>
        <w:numPr>
          <w:ilvl w:val="0"/>
          <w:numId w:val="25"/>
        </w:numPr>
        <w:rPr>
          <w:lang w:val="it-IT"/>
        </w:rPr>
      </w:pPr>
      <w:proofErr w:type="gramStart"/>
      <w:r w:rsidRPr="00A06A21">
        <w:rPr>
          <w:lang w:val="it-IT"/>
        </w:rPr>
        <w:t xml:space="preserve">v </w:t>
      </w:r>
      <w:proofErr w:type="spellStart"/>
      <w:r w:rsidRPr="00A06A21">
        <w:rPr>
          <w:lang w:val="it-IT"/>
        </w:rPr>
        <w:t>is</w:t>
      </w:r>
      <w:proofErr w:type="spellEnd"/>
      <w:proofErr w:type="gramEnd"/>
      <w:r w:rsidRPr="00A06A21">
        <w:rPr>
          <w:lang w:val="it-IT"/>
        </w:rPr>
        <w:t xml:space="preserve"> the </w:t>
      </w:r>
      <w:proofErr w:type="spellStart"/>
      <w:r w:rsidRPr="00A06A21">
        <w:rPr>
          <w:lang w:val="it-IT"/>
        </w:rPr>
        <w:t>current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velocity</w:t>
      </w:r>
      <w:proofErr w:type="spellEnd"/>
      <w:r w:rsidRPr="00A06A21">
        <w:rPr>
          <w:lang w:val="it-IT"/>
        </w:rPr>
        <w:t xml:space="preserve"> of the </w:t>
      </w:r>
      <w:proofErr w:type="spellStart"/>
      <w:r w:rsidRPr="00A06A21">
        <w:rPr>
          <w:lang w:val="it-IT"/>
        </w:rPr>
        <w:t>particle</w:t>
      </w:r>
      <w:proofErr w:type="spellEnd"/>
      <w:r w:rsidRPr="00A06A21">
        <w:rPr>
          <w:lang w:val="it-IT"/>
        </w:rPr>
        <w:t>,</w:t>
      </w:r>
    </w:p>
    <w:p w14:paraId="22F4FA25" w14:textId="77777777" w:rsidR="00A06A21" w:rsidRPr="00A06A21" w:rsidRDefault="00A06A21" w:rsidP="00A06A21">
      <w:pPr>
        <w:numPr>
          <w:ilvl w:val="0"/>
          <w:numId w:val="25"/>
        </w:numPr>
        <w:rPr>
          <w:lang w:val="it-IT"/>
        </w:rPr>
      </w:pPr>
      <w:r w:rsidRPr="00A06A21">
        <w:rPr>
          <w:lang w:val="it-IT"/>
        </w:rPr>
        <w:t xml:space="preserve">w </w:t>
      </w:r>
      <w:proofErr w:type="spellStart"/>
      <w:r w:rsidRPr="00A06A21">
        <w:rPr>
          <w:lang w:val="it-IT"/>
        </w:rPr>
        <w:t>is</w:t>
      </w:r>
      <w:proofErr w:type="spellEnd"/>
      <w:r w:rsidRPr="00A06A21">
        <w:rPr>
          <w:lang w:val="it-IT"/>
        </w:rPr>
        <w:t xml:space="preserve"> the </w:t>
      </w:r>
      <w:proofErr w:type="spellStart"/>
      <w:r w:rsidRPr="00A06A21">
        <w:rPr>
          <w:lang w:val="it-IT"/>
        </w:rPr>
        <w:t>inertia</w:t>
      </w:r>
      <w:proofErr w:type="spellEnd"/>
      <w:r w:rsidRPr="00A06A21">
        <w:rPr>
          <w:lang w:val="it-IT"/>
        </w:rPr>
        <w:t xml:space="preserve"> weight,</w:t>
      </w:r>
    </w:p>
    <w:p w14:paraId="2B2D16D7" w14:textId="226D4893" w:rsidR="00A06A21" w:rsidRPr="00A06A21" w:rsidRDefault="00000000" w:rsidP="00A06A21">
      <w:pPr>
        <w:numPr>
          <w:ilvl w:val="0"/>
          <w:numId w:val="25"/>
        </w:numPr>
        <w:rPr>
          <w:lang w:val="it-IT"/>
        </w:rPr>
      </w:pPr>
      <m:oMath>
        <m:sSub>
          <m:sSubPr>
            <m:ctrlPr>
              <w:rPr>
                <w:rFonts w:ascii="Cambria Math" w:hAnsi="Cambria Math"/>
                <w:i/>
                <w:lang w:val="it-IT"/>
              </w:rPr>
            </m:ctrlPr>
          </m:sSubPr>
          <m:e>
            <m:r>
              <w:rPr>
                <w:rFonts w:ascii="Cambria Math" w:hAnsi="Cambria Math"/>
                <w:lang w:val="it-IT"/>
              </w:rPr>
              <m:t>c</m:t>
            </m:r>
          </m:e>
          <m:sub>
            <m:r>
              <w:rPr>
                <w:rFonts w:ascii="Cambria Math" w:hAnsi="Cambria Math"/>
                <w:lang w:val="it-IT"/>
              </w:rPr>
              <m:t>1</m:t>
            </m:r>
          </m:sub>
        </m:sSub>
      </m:oMath>
      <w:r w:rsidR="00A06A21" w:rsidRPr="00A06A21">
        <w:rPr>
          <w:lang w:val="it-IT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lang w:val="it-IT"/>
              </w:rPr>
            </m:ctrlPr>
          </m:sSubPr>
          <m:e>
            <m:r>
              <w:rPr>
                <w:rFonts w:ascii="Cambria Math" w:hAnsi="Cambria Math"/>
                <w:lang w:val="it-IT"/>
              </w:rPr>
              <m:t>c</m:t>
            </m:r>
          </m:e>
          <m:sub>
            <m:r>
              <w:rPr>
                <w:rFonts w:ascii="Cambria Math" w:hAnsi="Cambria Math"/>
                <w:lang w:val="it-IT"/>
              </w:rPr>
              <m:t>2</m:t>
            </m:r>
          </m:sub>
        </m:sSub>
      </m:oMath>
      <w:r w:rsidR="00A06A21" w:rsidRPr="00A06A21">
        <w:rPr>
          <w:lang w:val="it-IT"/>
        </w:rPr>
        <w:t xml:space="preserve"> are the cognitive and social coefficients,</w:t>
      </w:r>
    </w:p>
    <w:p w14:paraId="7BD1EED3" w14:textId="50A04002" w:rsidR="00A06A21" w:rsidRPr="00A06A21" w:rsidRDefault="00000000" w:rsidP="00A06A21">
      <w:pPr>
        <w:numPr>
          <w:ilvl w:val="0"/>
          <w:numId w:val="25"/>
        </w:numPr>
        <w:rPr>
          <w:lang w:val="it-IT"/>
        </w:rPr>
      </w:pPr>
      <m:oMath>
        <m:sSub>
          <m:sSubPr>
            <m:ctrlPr>
              <w:rPr>
                <w:rFonts w:ascii="Cambria Math" w:hAnsi="Cambria Math"/>
                <w:i/>
                <w:lang w:val="it-IT"/>
              </w:rPr>
            </m:ctrlPr>
          </m:sSubPr>
          <m:e>
            <m:r>
              <w:rPr>
                <w:rFonts w:ascii="Cambria Math" w:hAnsi="Cambria Math"/>
                <w:lang w:val="it-IT"/>
              </w:rPr>
              <m:t>r</m:t>
            </m:r>
          </m:e>
          <m:sub>
            <m:r>
              <w:rPr>
                <w:rFonts w:ascii="Cambria Math" w:hAnsi="Cambria Math"/>
                <w:lang w:val="it-IT"/>
              </w:rPr>
              <m:t>1</m:t>
            </m:r>
          </m:sub>
        </m:sSub>
      </m:oMath>
      <w:r w:rsidR="00A06A21" w:rsidRPr="00A06A21">
        <w:rPr>
          <w:lang w:val="it-IT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lang w:val="it-IT"/>
              </w:rPr>
            </m:ctrlPr>
          </m:sSubPr>
          <m:e>
            <m:r>
              <w:rPr>
                <w:rFonts w:ascii="Cambria Math" w:hAnsi="Cambria Math"/>
                <w:lang w:val="it-IT"/>
              </w:rPr>
              <m:t>r</m:t>
            </m:r>
          </m:e>
          <m:sub>
            <m:r>
              <w:rPr>
                <w:rFonts w:ascii="Cambria Math" w:hAnsi="Cambria Math"/>
                <w:lang w:val="it-IT"/>
              </w:rPr>
              <m:t>2</m:t>
            </m:r>
          </m:sub>
        </m:sSub>
      </m:oMath>
      <w:r w:rsidR="00A06A21" w:rsidRPr="00A06A21">
        <w:rPr>
          <w:lang w:val="it-IT"/>
        </w:rPr>
        <w:t xml:space="preserve"> are random numbers between 0 and 1,</w:t>
      </w:r>
    </w:p>
    <w:p w14:paraId="3FC401C0" w14:textId="657C51D8" w:rsidR="00A06A21" w:rsidRPr="00A06A21" w:rsidRDefault="00000000" w:rsidP="00A06A21">
      <w:pPr>
        <w:numPr>
          <w:ilvl w:val="0"/>
          <w:numId w:val="25"/>
        </w:numPr>
        <w:rPr>
          <w:lang w:val="it-IT"/>
        </w:rPr>
      </w:pPr>
      <m:oMath>
        <m:acc>
          <m:accPr>
            <m:chr m:val="⃑"/>
            <m:ctrlPr>
              <w:rPr>
                <w:rFonts w:ascii="Cambria Math" w:hAnsi="Cambria Math"/>
                <w:i/>
                <w:lang w:val="it-IT"/>
              </w:rPr>
            </m:ctrlPr>
          </m:accPr>
          <m:e>
            <m:r>
              <w:rPr>
                <w:rFonts w:ascii="Cambria Math" w:hAnsi="Cambria Math"/>
                <w:lang w:val="it-IT"/>
              </w:rPr>
              <m:t>p</m:t>
            </m:r>
          </m:e>
        </m:acc>
      </m:oMath>
      <w:r w:rsidR="00A06A21" w:rsidRPr="00A06A21">
        <w:rPr>
          <w:lang w:val="it-IT"/>
        </w:rPr>
        <w:t xml:space="preserve"> is the particle’s personal best position,</w:t>
      </w:r>
    </w:p>
    <w:p w14:paraId="5D83E835" w14:textId="1A26D9E3" w:rsidR="00A06A21" w:rsidRPr="00A06A21" w:rsidRDefault="00000000" w:rsidP="00A06A21">
      <w:pPr>
        <w:numPr>
          <w:ilvl w:val="0"/>
          <w:numId w:val="25"/>
        </w:numPr>
        <w:rPr>
          <w:lang w:val="it-IT"/>
        </w:rPr>
      </w:pPr>
      <m:oMath>
        <m:acc>
          <m:accPr>
            <m:chr m:val="⃑"/>
            <m:ctrlPr>
              <w:rPr>
                <w:rFonts w:ascii="Cambria Math" w:hAnsi="Cambria Math"/>
                <w:i/>
                <w:lang w:val="it-IT"/>
              </w:rPr>
            </m:ctrlPr>
          </m:accPr>
          <m:e>
            <m:r>
              <w:rPr>
                <w:rFonts w:ascii="Cambria Math" w:hAnsi="Cambria Math"/>
                <w:lang w:val="it-IT"/>
              </w:rPr>
              <m:t>g</m:t>
            </m:r>
          </m:e>
        </m:acc>
        <m:r>
          <w:rPr>
            <w:rFonts w:ascii="Cambria Math" w:hAnsi="Cambria Math"/>
            <w:lang w:val="it-IT"/>
          </w:rPr>
          <m:t xml:space="preserve"> </m:t>
        </m:r>
      </m:oMath>
      <w:r w:rsidR="00A06A21" w:rsidRPr="00A06A21">
        <w:rPr>
          <w:lang w:val="it-IT"/>
        </w:rPr>
        <w:t>is the best position found globally or within the neighborhood,</w:t>
      </w:r>
    </w:p>
    <w:p w14:paraId="287021B5" w14:textId="139556DF" w:rsidR="00A06A21" w:rsidRPr="00A06A21" w:rsidRDefault="00000000" w:rsidP="00A06A21">
      <w:pPr>
        <w:numPr>
          <w:ilvl w:val="0"/>
          <w:numId w:val="25"/>
        </w:numPr>
        <w:rPr>
          <w:lang w:val="it-IT"/>
        </w:rPr>
      </w:pPr>
      <m:oMath>
        <m:acc>
          <m:accPr>
            <m:chr m:val="⃑"/>
            <m:ctrlPr>
              <w:rPr>
                <w:rFonts w:ascii="Cambria Math" w:hAnsi="Cambria Math"/>
                <w:i/>
                <w:lang w:val="it-IT"/>
              </w:rPr>
            </m:ctrlPr>
          </m:accPr>
          <m:e>
            <m:r>
              <w:rPr>
                <w:rFonts w:ascii="Cambria Math" w:hAnsi="Cambria Math"/>
                <w:lang w:val="it-IT"/>
              </w:rPr>
              <m:t>x</m:t>
            </m:r>
          </m:e>
        </m:acc>
      </m:oMath>
      <w:r w:rsidR="00A06A21" w:rsidRPr="00A06A21">
        <w:rPr>
          <w:lang w:val="it-IT"/>
        </w:rPr>
        <w:t xml:space="preserve"> is the current position.</w:t>
      </w:r>
    </w:p>
    <w:p w14:paraId="70C9D82B" w14:textId="77777777" w:rsidR="00A06A21" w:rsidRPr="00A06A21" w:rsidRDefault="00A06A21" w:rsidP="00A06A21">
      <w:pPr>
        <w:rPr>
          <w:lang w:val="it-IT"/>
        </w:rPr>
      </w:pPr>
      <w:proofErr w:type="spellStart"/>
      <w:r w:rsidRPr="00A06A21">
        <w:rPr>
          <w:lang w:val="it-IT"/>
        </w:rPr>
        <w:t>This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equation</w:t>
      </w:r>
      <w:proofErr w:type="spellEnd"/>
      <w:r w:rsidRPr="00A06A21">
        <w:rPr>
          <w:lang w:val="it-IT"/>
        </w:rPr>
        <w:t xml:space="preserve"> combines </w:t>
      </w:r>
      <w:proofErr w:type="spellStart"/>
      <w:r w:rsidRPr="00A06A21">
        <w:rPr>
          <w:lang w:val="it-IT"/>
        </w:rPr>
        <w:t>inertia</w:t>
      </w:r>
      <w:proofErr w:type="spellEnd"/>
      <w:r w:rsidRPr="00A06A21">
        <w:rPr>
          <w:lang w:val="it-IT"/>
        </w:rPr>
        <w:t xml:space="preserve"> (to </w:t>
      </w:r>
      <w:proofErr w:type="spellStart"/>
      <w:r w:rsidRPr="00A06A21">
        <w:rPr>
          <w:lang w:val="it-IT"/>
        </w:rPr>
        <w:t>maintain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momentum</w:t>
      </w:r>
      <w:proofErr w:type="spellEnd"/>
      <w:r w:rsidRPr="00A06A21">
        <w:rPr>
          <w:lang w:val="it-IT"/>
        </w:rPr>
        <w:t xml:space="preserve">), a cognitive pull </w:t>
      </w:r>
      <w:proofErr w:type="spellStart"/>
      <w:r w:rsidRPr="00A06A21">
        <w:rPr>
          <w:lang w:val="it-IT"/>
        </w:rPr>
        <w:t>toward</w:t>
      </w:r>
      <w:proofErr w:type="spellEnd"/>
      <w:r w:rsidRPr="00A06A21">
        <w:rPr>
          <w:lang w:val="it-IT"/>
        </w:rPr>
        <w:t xml:space="preserve"> the </w:t>
      </w:r>
      <w:proofErr w:type="spellStart"/>
      <w:r w:rsidRPr="00A06A21">
        <w:rPr>
          <w:lang w:val="it-IT"/>
        </w:rPr>
        <w:t>particle’s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own</w:t>
      </w:r>
      <w:proofErr w:type="spellEnd"/>
      <w:r w:rsidRPr="00A06A21">
        <w:rPr>
          <w:lang w:val="it-IT"/>
        </w:rPr>
        <w:t xml:space="preserve"> best </w:t>
      </w:r>
      <w:proofErr w:type="spellStart"/>
      <w:r w:rsidRPr="00A06A21">
        <w:rPr>
          <w:lang w:val="it-IT"/>
        </w:rPr>
        <w:t>solution</w:t>
      </w:r>
      <w:proofErr w:type="spellEnd"/>
      <w:r w:rsidRPr="00A06A21">
        <w:rPr>
          <w:lang w:val="it-IT"/>
        </w:rPr>
        <w:t xml:space="preserve">, and a social pull </w:t>
      </w:r>
      <w:proofErr w:type="spellStart"/>
      <w:r w:rsidRPr="00A06A21">
        <w:rPr>
          <w:lang w:val="it-IT"/>
        </w:rPr>
        <w:t>toward</w:t>
      </w:r>
      <w:proofErr w:type="spellEnd"/>
      <w:r w:rsidRPr="00A06A21">
        <w:rPr>
          <w:lang w:val="it-IT"/>
        </w:rPr>
        <w:t xml:space="preserve"> the best-</w:t>
      </w:r>
      <w:proofErr w:type="spellStart"/>
      <w:r w:rsidRPr="00A06A21">
        <w:rPr>
          <w:lang w:val="it-IT"/>
        </w:rPr>
        <w:t>known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solution</w:t>
      </w:r>
      <w:proofErr w:type="spellEnd"/>
      <w:r w:rsidRPr="00A06A21">
        <w:rPr>
          <w:lang w:val="it-IT"/>
        </w:rPr>
        <w:t xml:space="preserve"> from </w:t>
      </w:r>
      <w:proofErr w:type="spellStart"/>
      <w:r w:rsidRPr="00A06A21">
        <w:rPr>
          <w:lang w:val="it-IT"/>
        </w:rPr>
        <w:t>other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particles</w:t>
      </w:r>
      <w:proofErr w:type="spellEnd"/>
      <w:r w:rsidRPr="00A06A21">
        <w:rPr>
          <w:lang w:val="it-IT"/>
        </w:rPr>
        <w:t xml:space="preserve">, </w:t>
      </w:r>
      <w:proofErr w:type="spellStart"/>
      <w:r w:rsidRPr="00A06A21">
        <w:rPr>
          <w:lang w:val="it-IT"/>
        </w:rPr>
        <w:t>all</w:t>
      </w:r>
      <w:proofErr w:type="spellEnd"/>
      <w:r w:rsidRPr="00A06A21">
        <w:rPr>
          <w:lang w:val="it-IT"/>
        </w:rPr>
        <w:t xml:space="preserve"> with </w:t>
      </w:r>
      <w:proofErr w:type="spellStart"/>
      <w:r w:rsidRPr="00A06A21">
        <w:rPr>
          <w:lang w:val="it-IT"/>
        </w:rPr>
        <w:t>stochastic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variability</w:t>
      </w:r>
      <w:proofErr w:type="spellEnd"/>
      <w:r w:rsidRPr="00A06A21">
        <w:rPr>
          <w:lang w:val="it-IT"/>
        </w:rPr>
        <w:t xml:space="preserve">. </w:t>
      </w:r>
      <w:proofErr w:type="spellStart"/>
      <w:r w:rsidRPr="00A06A21">
        <w:rPr>
          <w:lang w:val="it-IT"/>
        </w:rPr>
        <w:t>This</w:t>
      </w:r>
      <w:proofErr w:type="spellEnd"/>
      <w:r w:rsidRPr="00A06A21">
        <w:rPr>
          <w:lang w:val="it-IT"/>
        </w:rPr>
        <w:t xml:space="preserve"> balance </w:t>
      </w:r>
      <w:proofErr w:type="spellStart"/>
      <w:r w:rsidRPr="00A06A21">
        <w:rPr>
          <w:lang w:val="it-IT"/>
        </w:rPr>
        <w:t>between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exploration</w:t>
      </w:r>
      <w:proofErr w:type="spellEnd"/>
      <w:r w:rsidRPr="00A06A21">
        <w:rPr>
          <w:lang w:val="it-IT"/>
        </w:rPr>
        <w:t xml:space="preserve"> and exploitation </w:t>
      </w:r>
      <w:proofErr w:type="spellStart"/>
      <w:r w:rsidRPr="00A06A21">
        <w:rPr>
          <w:lang w:val="it-IT"/>
        </w:rPr>
        <w:t>is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what</w:t>
      </w:r>
      <w:proofErr w:type="spellEnd"/>
      <w:r w:rsidRPr="00A06A21">
        <w:rPr>
          <w:lang w:val="it-IT"/>
        </w:rPr>
        <w:t xml:space="preserve"> makes PSO a </w:t>
      </w:r>
      <w:proofErr w:type="spellStart"/>
      <w:r w:rsidRPr="00A06A21">
        <w:rPr>
          <w:lang w:val="it-IT"/>
        </w:rPr>
        <w:t>powerful</w:t>
      </w:r>
      <w:proofErr w:type="spellEnd"/>
      <w:r w:rsidRPr="00A06A21">
        <w:rPr>
          <w:lang w:val="it-IT"/>
        </w:rPr>
        <w:t xml:space="preserve"> and </w:t>
      </w:r>
      <w:proofErr w:type="spellStart"/>
      <w:r w:rsidRPr="00A06A21">
        <w:rPr>
          <w:lang w:val="it-IT"/>
        </w:rPr>
        <w:t>effective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algorithm</w:t>
      </w:r>
      <w:proofErr w:type="spellEnd"/>
      <w:r w:rsidRPr="00A06A21">
        <w:rPr>
          <w:lang w:val="it-IT"/>
        </w:rPr>
        <w:t xml:space="preserve"> for solving non-</w:t>
      </w:r>
      <w:proofErr w:type="spellStart"/>
      <w:r w:rsidRPr="00A06A21">
        <w:rPr>
          <w:lang w:val="it-IT"/>
        </w:rPr>
        <w:t>trivial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optimization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problems</w:t>
      </w:r>
      <w:proofErr w:type="spellEnd"/>
      <w:r w:rsidRPr="00A06A21">
        <w:rPr>
          <w:lang w:val="it-IT"/>
        </w:rPr>
        <w:t>.</w:t>
      </w:r>
    </w:p>
    <w:p w14:paraId="44440BD4" w14:textId="77777777" w:rsidR="00A06A21" w:rsidRPr="00A06A21" w:rsidRDefault="00A06A21" w:rsidP="00A06A21">
      <w:pPr>
        <w:rPr>
          <w:lang w:val="it-IT"/>
        </w:rPr>
      </w:pPr>
    </w:p>
    <w:p w14:paraId="404189FD" w14:textId="05C1EDF0" w:rsidR="00F6500E" w:rsidRDefault="00A06A21" w:rsidP="00061484">
      <w:pPr>
        <w:pStyle w:val="Titolo1"/>
        <w:numPr>
          <w:ilvl w:val="0"/>
          <w:numId w:val="16"/>
        </w:numPr>
        <w:rPr>
          <w:lang w:val="it-IT"/>
        </w:rPr>
      </w:pPr>
      <w:r>
        <w:t xml:space="preserve">Analysis of </w:t>
      </w:r>
      <w:r w:rsidR="00DC47A5">
        <w:t>Results</w:t>
      </w:r>
      <w:r w:rsidR="00380460" w:rsidRPr="00B41037">
        <w:rPr>
          <w:lang w:val="it-IT"/>
        </w:rPr>
        <w:tab/>
      </w:r>
    </w:p>
    <w:tbl>
      <w:tblPr>
        <w:tblW w:w="682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0"/>
        <w:gridCol w:w="1600"/>
        <w:gridCol w:w="1520"/>
        <w:gridCol w:w="1580"/>
        <w:gridCol w:w="1180"/>
      </w:tblGrid>
      <w:tr w:rsidR="00A11BEA" w:rsidRPr="00A11BEA" w14:paraId="294C8453" w14:textId="77777777" w:rsidTr="00A11BEA">
        <w:trPr>
          <w:trHeight w:val="288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ABA10" w14:textId="77777777" w:rsidR="00A11BEA" w:rsidRPr="00A11BEA" w:rsidRDefault="00A11BEA" w:rsidP="00A11B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proofErr w:type="spellStart"/>
            <w:r w:rsidRPr="00A11BEA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Métrica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0E356" w14:textId="77777777" w:rsidR="00A11BEA" w:rsidRPr="00A11BEA" w:rsidRDefault="00A11BEA" w:rsidP="00A11B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proofErr w:type="spellStart"/>
            <w:r w:rsidRPr="00A11BEA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Mejor</w:t>
            </w:r>
            <w:proofErr w:type="spellEnd"/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E26E5" w14:textId="77777777" w:rsidR="00A11BEA" w:rsidRPr="00A11BEA" w:rsidRDefault="00A11BEA" w:rsidP="00A11B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Media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6F211" w14:textId="77777777" w:rsidR="00A11BEA" w:rsidRPr="00A11BEA" w:rsidRDefault="00A11BEA" w:rsidP="00A11B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proofErr w:type="spellStart"/>
            <w:r w:rsidRPr="00A11BEA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Peor</w:t>
            </w:r>
            <w:proofErr w:type="spellEnd"/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1259B" w14:textId="77777777" w:rsidR="00A11BEA" w:rsidRPr="00A11BEA" w:rsidRDefault="00A11BEA" w:rsidP="00A11B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σ</w:t>
            </w:r>
          </w:p>
        </w:tc>
      </w:tr>
      <w:tr w:rsidR="00A11BEA" w:rsidRPr="00A11BEA" w14:paraId="11ED47AB" w14:textId="77777777" w:rsidTr="00A11BEA">
        <w:trPr>
          <w:trHeight w:val="288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D35E5" w14:textId="77777777" w:rsidR="00A11BEA" w:rsidRPr="00A11BEA" w:rsidRDefault="00A11BEA" w:rsidP="00A11B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PSO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998EA" w14:textId="77777777" w:rsidR="00A11BEA" w:rsidRPr="00A11BEA" w:rsidRDefault="00A11BEA" w:rsidP="00A11B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0,000024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C1343" w14:textId="77777777" w:rsidR="00A11BEA" w:rsidRPr="00A11BEA" w:rsidRDefault="00A11BEA" w:rsidP="00A11B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0,008840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BCB68" w14:textId="77777777" w:rsidR="00A11BEA" w:rsidRPr="00A11BEA" w:rsidRDefault="00A11BEA" w:rsidP="00A11B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0,010797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714FF" w14:textId="77777777" w:rsidR="00A11BEA" w:rsidRPr="00A11BEA" w:rsidRDefault="00A11BEA" w:rsidP="00A11B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0,015825</w:t>
            </w:r>
          </w:p>
        </w:tc>
      </w:tr>
      <w:tr w:rsidR="00A11BEA" w:rsidRPr="00A11BEA" w14:paraId="25290DC0" w14:textId="77777777" w:rsidTr="00A11BEA">
        <w:trPr>
          <w:trHeight w:val="288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3141B" w14:textId="77777777" w:rsidR="00A11BEA" w:rsidRPr="00A11BEA" w:rsidRDefault="00A11BEA" w:rsidP="00A11B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BL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7375C" w14:textId="77777777" w:rsidR="00A11BEA" w:rsidRPr="00A11BEA" w:rsidRDefault="00A11BEA" w:rsidP="00A11B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1,990919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39F4F" w14:textId="77777777" w:rsidR="00A11BEA" w:rsidRPr="00A11BEA" w:rsidRDefault="00A11BEA" w:rsidP="00A11B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5,972559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38034" w14:textId="77777777" w:rsidR="00A11BEA" w:rsidRPr="00A11BEA" w:rsidRDefault="00A11BEA" w:rsidP="00A11B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9,952645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A10F3" w14:textId="77777777" w:rsidR="00A11BEA" w:rsidRPr="00A11BEA" w:rsidRDefault="00A11BEA" w:rsidP="00A11B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3,017843</w:t>
            </w:r>
          </w:p>
        </w:tc>
      </w:tr>
    </w:tbl>
    <w:p w14:paraId="1F9B37A3" w14:textId="77777777" w:rsidR="00A11BEA" w:rsidRDefault="00A11BEA" w:rsidP="00A11BEA">
      <w:pPr>
        <w:rPr>
          <w:lang w:val="it-IT"/>
        </w:rPr>
      </w:pPr>
    </w:p>
    <w:p w14:paraId="3A9BA33F" w14:textId="77777777" w:rsidR="00A11BEA" w:rsidRDefault="00A11BEA" w:rsidP="00A11BEA">
      <w:pPr>
        <w:rPr>
          <w:lang w:val="it-IT"/>
        </w:rPr>
      </w:pPr>
    </w:p>
    <w:p w14:paraId="4ACD2279" w14:textId="77777777" w:rsidR="00A11BEA" w:rsidRDefault="00A11BEA" w:rsidP="00A11BEA">
      <w:pPr>
        <w:rPr>
          <w:lang w:val="it-IT"/>
        </w:rPr>
      </w:pPr>
    </w:p>
    <w:tbl>
      <w:tblPr>
        <w:tblW w:w="406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0"/>
        <w:gridCol w:w="1600"/>
        <w:gridCol w:w="1520"/>
      </w:tblGrid>
      <w:tr w:rsidR="00A11BEA" w:rsidRPr="00A11BEA" w14:paraId="28468150" w14:textId="77777777" w:rsidTr="00A11BEA">
        <w:trPr>
          <w:trHeight w:val="288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59E09" w14:textId="77777777" w:rsidR="00A11BEA" w:rsidRPr="00A11BEA" w:rsidRDefault="00A11BEA" w:rsidP="00A11B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lastRenderedPageBreak/>
              <w:t>PSO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C997C" w14:textId="77777777" w:rsidR="00A11BEA" w:rsidRPr="00A11BEA" w:rsidRDefault="00A11BEA" w:rsidP="00A11B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Coste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8F832" w14:textId="77777777" w:rsidR="00A11BEA" w:rsidRPr="00A11BEA" w:rsidRDefault="00A11BEA" w:rsidP="00A11B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#EV</w:t>
            </w:r>
          </w:p>
        </w:tc>
      </w:tr>
      <w:tr w:rsidR="00A11BEA" w:rsidRPr="00A11BEA" w14:paraId="73411D28" w14:textId="77777777" w:rsidTr="00A11BEA">
        <w:trPr>
          <w:trHeight w:val="288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BAA50" w14:textId="77777777" w:rsidR="00A11BEA" w:rsidRPr="00A11BEA" w:rsidRDefault="00A11BEA" w:rsidP="00A11B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Eje</w:t>
            </w:r>
            <w:proofErr w:type="spellEnd"/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18726" w14:textId="77777777" w:rsidR="00A11BEA" w:rsidRPr="00A11BEA" w:rsidRDefault="00A11BEA" w:rsidP="00A11B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0,000012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A663D" w14:textId="77777777" w:rsidR="00A11BEA" w:rsidRPr="00A11BEA" w:rsidRDefault="00A11BEA" w:rsidP="00A11B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1.530,00</w:t>
            </w:r>
          </w:p>
        </w:tc>
      </w:tr>
      <w:tr w:rsidR="00A11BEA" w:rsidRPr="00A11BEA" w14:paraId="406A2C3D" w14:textId="77777777" w:rsidTr="00A11BEA">
        <w:trPr>
          <w:trHeight w:val="288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8700F" w14:textId="77777777" w:rsidR="00A11BEA" w:rsidRPr="00A11BEA" w:rsidRDefault="00A11BEA" w:rsidP="00A11B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Eje</w:t>
            </w:r>
            <w:proofErr w:type="spellEnd"/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FB1E8" w14:textId="77777777" w:rsidR="00A11BEA" w:rsidRPr="00A11BEA" w:rsidRDefault="00A11BEA" w:rsidP="00A11B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0,000007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915E8" w14:textId="77777777" w:rsidR="00A11BEA" w:rsidRPr="00A11BEA" w:rsidRDefault="00A11BEA" w:rsidP="00A11B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1.530,00</w:t>
            </w:r>
          </w:p>
        </w:tc>
      </w:tr>
      <w:tr w:rsidR="00A11BEA" w:rsidRPr="00A11BEA" w14:paraId="4B834F05" w14:textId="77777777" w:rsidTr="00A11BEA">
        <w:trPr>
          <w:trHeight w:val="288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FFA86" w14:textId="77777777" w:rsidR="00A11BEA" w:rsidRPr="00A11BEA" w:rsidRDefault="00A11BEA" w:rsidP="00A11B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Eje</w:t>
            </w:r>
            <w:proofErr w:type="spellEnd"/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AC2C3" w14:textId="77777777" w:rsidR="00A11BEA" w:rsidRPr="00A11BEA" w:rsidRDefault="00A11BEA" w:rsidP="00A11B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0,040386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EBC1C" w14:textId="77777777" w:rsidR="00A11BEA" w:rsidRPr="00A11BEA" w:rsidRDefault="00A11BEA" w:rsidP="00A11B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1.530,00</w:t>
            </w:r>
          </w:p>
        </w:tc>
      </w:tr>
      <w:tr w:rsidR="00A11BEA" w:rsidRPr="00A11BEA" w14:paraId="4D7369DE" w14:textId="77777777" w:rsidTr="00A11BEA">
        <w:trPr>
          <w:trHeight w:val="288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B4C49" w14:textId="77777777" w:rsidR="00A11BEA" w:rsidRPr="00A11BEA" w:rsidRDefault="00A11BEA" w:rsidP="00A11B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Eje</w:t>
            </w:r>
            <w:proofErr w:type="spellEnd"/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A3B5A" w14:textId="77777777" w:rsidR="00A11BEA" w:rsidRPr="00A11BEA" w:rsidRDefault="00A11BEA" w:rsidP="00A11B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0,000371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3B354" w14:textId="77777777" w:rsidR="00A11BEA" w:rsidRPr="00A11BEA" w:rsidRDefault="00A11BEA" w:rsidP="00A11B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1.530,00</w:t>
            </w:r>
          </w:p>
        </w:tc>
      </w:tr>
      <w:tr w:rsidR="00A11BEA" w:rsidRPr="00A11BEA" w14:paraId="4866EE92" w14:textId="77777777" w:rsidTr="00A11BEA">
        <w:trPr>
          <w:trHeight w:val="288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14702" w14:textId="77777777" w:rsidR="00A11BEA" w:rsidRPr="00A11BEA" w:rsidRDefault="00A11BEA" w:rsidP="00A11B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Eje</w:t>
            </w:r>
            <w:proofErr w:type="spellEnd"/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DFE01" w14:textId="77777777" w:rsidR="00A11BEA" w:rsidRPr="00A11BEA" w:rsidRDefault="00A11BEA" w:rsidP="00A11B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0,003422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643E1" w14:textId="77777777" w:rsidR="00A11BEA" w:rsidRPr="00A11BEA" w:rsidRDefault="00A11BEA" w:rsidP="00A11B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1.530,00</w:t>
            </w:r>
          </w:p>
        </w:tc>
      </w:tr>
      <w:tr w:rsidR="00A11BEA" w:rsidRPr="00A11BEA" w14:paraId="72AF090B" w14:textId="77777777" w:rsidTr="00A11BEA">
        <w:trPr>
          <w:trHeight w:val="288"/>
        </w:trPr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B3D18" w14:textId="77777777" w:rsidR="00A11BEA" w:rsidRPr="00A11BEA" w:rsidRDefault="00A11BEA" w:rsidP="00A11B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AVG</w:t>
            </w:r>
          </w:p>
        </w:tc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38455" w14:textId="77777777" w:rsidR="00A11BEA" w:rsidRPr="00A11BEA" w:rsidRDefault="00A11BEA" w:rsidP="00A11B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0,008840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876B6" w14:textId="77777777" w:rsidR="00A11BEA" w:rsidRPr="00A11BEA" w:rsidRDefault="00A11BEA" w:rsidP="00A11B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 </w:t>
            </w:r>
          </w:p>
        </w:tc>
      </w:tr>
      <w:tr w:rsidR="00A11BEA" w:rsidRPr="00A11BEA" w14:paraId="0C088D1D" w14:textId="77777777" w:rsidTr="00A11BEA">
        <w:trPr>
          <w:trHeight w:val="288"/>
        </w:trPr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ADE89" w14:textId="77777777" w:rsidR="00A11BEA" w:rsidRPr="00A11BEA" w:rsidRDefault="00A11BEA" w:rsidP="00A11B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DEV</w:t>
            </w:r>
          </w:p>
        </w:tc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80B35" w14:textId="77777777" w:rsidR="00A11BEA" w:rsidRPr="00A11BEA" w:rsidRDefault="00A11BEA" w:rsidP="00A11B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0,015825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2B722" w14:textId="77777777" w:rsidR="00A11BEA" w:rsidRPr="00A11BEA" w:rsidRDefault="00A11BEA" w:rsidP="00A11B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 </w:t>
            </w:r>
          </w:p>
        </w:tc>
      </w:tr>
      <w:tr w:rsidR="00A11BEA" w:rsidRPr="00A11BEA" w14:paraId="38B6DE2C" w14:textId="77777777" w:rsidTr="00A11BEA">
        <w:trPr>
          <w:trHeight w:val="288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A4B75" w14:textId="77777777" w:rsidR="00A11BEA" w:rsidRPr="00A11BEA" w:rsidRDefault="00A11BEA" w:rsidP="00A11B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D8AA3" w14:textId="77777777" w:rsidR="00A11BEA" w:rsidRPr="00A11BEA" w:rsidRDefault="00A11BEA" w:rsidP="00A11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C85D3" w14:textId="77777777" w:rsidR="00A11BEA" w:rsidRPr="00A11BEA" w:rsidRDefault="00A11BEA" w:rsidP="00A11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</w:tr>
      <w:tr w:rsidR="00A11BEA" w:rsidRPr="00A11BEA" w14:paraId="5CC8B268" w14:textId="77777777" w:rsidTr="00A11BEA">
        <w:trPr>
          <w:trHeight w:val="288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614C0" w14:textId="77777777" w:rsidR="00A11BEA" w:rsidRPr="00A11BEA" w:rsidRDefault="00A11BEA" w:rsidP="00A11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6F09F" w14:textId="77777777" w:rsidR="00A11BEA" w:rsidRPr="00A11BEA" w:rsidRDefault="00A11BEA" w:rsidP="00A11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A1306" w14:textId="77777777" w:rsidR="00A11BEA" w:rsidRPr="00A11BEA" w:rsidRDefault="00A11BEA" w:rsidP="00A11B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</w:tr>
      <w:tr w:rsidR="00A11BEA" w:rsidRPr="00A11BEA" w14:paraId="65F78CDE" w14:textId="77777777" w:rsidTr="00A11BEA">
        <w:trPr>
          <w:trHeight w:val="288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128D5" w14:textId="77777777" w:rsidR="00A11BEA" w:rsidRPr="00A11BEA" w:rsidRDefault="00A11BEA" w:rsidP="00A11B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BL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8402F" w14:textId="77777777" w:rsidR="00A11BEA" w:rsidRPr="00A11BEA" w:rsidRDefault="00A11BEA" w:rsidP="00A11B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Coste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30585" w14:textId="77777777" w:rsidR="00A11BEA" w:rsidRPr="00A11BEA" w:rsidRDefault="00A11BEA" w:rsidP="00A11B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#EV</w:t>
            </w:r>
          </w:p>
        </w:tc>
      </w:tr>
      <w:tr w:rsidR="00A11BEA" w:rsidRPr="00A11BEA" w14:paraId="2C91A617" w14:textId="77777777" w:rsidTr="00A11BEA">
        <w:trPr>
          <w:trHeight w:val="288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4116A" w14:textId="77777777" w:rsidR="00A11BEA" w:rsidRPr="00A11BEA" w:rsidRDefault="00A11BEA" w:rsidP="00A11B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Eje</w:t>
            </w:r>
            <w:proofErr w:type="spellEnd"/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CF783" w14:textId="77777777" w:rsidR="00A11BEA" w:rsidRPr="00A11BEA" w:rsidRDefault="00A11BEA" w:rsidP="00A11B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3,985003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01491" w14:textId="77777777" w:rsidR="00A11BEA" w:rsidRPr="00A11BEA" w:rsidRDefault="00A11BEA" w:rsidP="00A11B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1.001,00</w:t>
            </w:r>
          </w:p>
        </w:tc>
      </w:tr>
      <w:tr w:rsidR="00A11BEA" w:rsidRPr="00A11BEA" w14:paraId="16640D6A" w14:textId="77777777" w:rsidTr="00A11BEA">
        <w:trPr>
          <w:trHeight w:val="288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D88A9" w14:textId="77777777" w:rsidR="00A11BEA" w:rsidRPr="00A11BEA" w:rsidRDefault="00A11BEA" w:rsidP="00A11B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Eje</w:t>
            </w:r>
            <w:proofErr w:type="spellEnd"/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0AB9A" w14:textId="77777777" w:rsidR="00A11BEA" w:rsidRPr="00A11BEA" w:rsidRDefault="00A11BEA" w:rsidP="00A11B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1,990919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3F9D4" w14:textId="77777777" w:rsidR="00A11BEA" w:rsidRPr="00A11BEA" w:rsidRDefault="00A11BEA" w:rsidP="00A11B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1.001,00</w:t>
            </w:r>
          </w:p>
        </w:tc>
      </w:tr>
      <w:tr w:rsidR="00A11BEA" w:rsidRPr="00A11BEA" w14:paraId="62DD47C1" w14:textId="77777777" w:rsidTr="00A11BEA">
        <w:trPr>
          <w:trHeight w:val="288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3555B" w14:textId="77777777" w:rsidR="00A11BEA" w:rsidRPr="00A11BEA" w:rsidRDefault="00A11BEA" w:rsidP="00A11B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Eje</w:t>
            </w:r>
            <w:proofErr w:type="spellEnd"/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E403A" w14:textId="77777777" w:rsidR="00A11BEA" w:rsidRPr="00A11BEA" w:rsidRDefault="00A11BEA" w:rsidP="00A11B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4,977934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2C570" w14:textId="77777777" w:rsidR="00A11BEA" w:rsidRPr="00A11BEA" w:rsidRDefault="00A11BEA" w:rsidP="00A11B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1.001,00</w:t>
            </w:r>
          </w:p>
        </w:tc>
      </w:tr>
      <w:tr w:rsidR="00A11BEA" w:rsidRPr="00A11BEA" w14:paraId="33F626BF" w14:textId="77777777" w:rsidTr="00A11BEA">
        <w:trPr>
          <w:trHeight w:val="288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6B0DF" w14:textId="77777777" w:rsidR="00A11BEA" w:rsidRPr="00A11BEA" w:rsidRDefault="00A11BEA" w:rsidP="00A11B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Eje</w:t>
            </w:r>
            <w:proofErr w:type="spellEnd"/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C3B39" w14:textId="77777777" w:rsidR="00A11BEA" w:rsidRPr="00A11BEA" w:rsidRDefault="00A11BEA" w:rsidP="00A11B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9,952645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8B5E0" w14:textId="77777777" w:rsidR="00A11BEA" w:rsidRPr="00A11BEA" w:rsidRDefault="00A11BEA" w:rsidP="00A11B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1.001,00</w:t>
            </w:r>
          </w:p>
        </w:tc>
      </w:tr>
      <w:tr w:rsidR="00A11BEA" w:rsidRPr="00A11BEA" w14:paraId="7E9B1EBC" w14:textId="77777777" w:rsidTr="00A11BEA">
        <w:trPr>
          <w:trHeight w:val="288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93519" w14:textId="77777777" w:rsidR="00A11BEA" w:rsidRPr="00A11BEA" w:rsidRDefault="00A11BEA" w:rsidP="00A11B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Eje</w:t>
            </w:r>
            <w:proofErr w:type="spellEnd"/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6AD09" w14:textId="77777777" w:rsidR="00A11BEA" w:rsidRPr="00A11BEA" w:rsidRDefault="00A11BEA" w:rsidP="00A11B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8,956293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931DF" w14:textId="77777777" w:rsidR="00A11BEA" w:rsidRPr="00A11BEA" w:rsidRDefault="00A11BEA" w:rsidP="00A11B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1.001,00</w:t>
            </w:r>
          </w:p>
        </w:tc>
      </w:tr>
      <w:tr w:rsidR="00A11BEA" w:rsidRPr="00A11BEA" w14:paraId="49FA1EEC" w14:textId="77777777" w:rsidTr="00A11BEA">
        <w:trPr>
          <w:trHeight w:val="288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713A0" w14:textId="77777777" w:rsidR="00A11BEA" w:rsidRPr="00A11BEA" w:rsidRDefault="00A11BEA" w:rsidP="00A11B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AVG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8A861" w14:textId="77777777" w:rsidR="00A11BEA" w:rsidRPr="00A11BEA" w:rsidRDefault="00A11BEA" w:rsidP="00A11B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5,972559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0877A" w14:textId="77777777" w:rsidR="00A11BEA" w:rsidRPr="00A11BEA" w:rsidRDefault="00A11BEA" w:rsidP="00A11B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 </w:t>
            </w:r>
          </w:p>
        </w:tc>
      </w:tr>
      <w:tr w:rsidR="00A11BEA" w:rsidRPr="00A11BEA" w14:paraId="53FED40F" w14:textId="77777777" w:rsidTr="00A11BEA">
        <w:trPr>
          <w:trHeight w:val="288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12824" w14:textId="77777777" w:rsidR="00A11BEA" w:rsidRPr="00A11BEA" w:rsidRDefault="00A11BEA" w:rsidP="00A11B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DEV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DAFD7" w14:textId="77777777" w:rsidR="00A11BEA" w:rsidRPr="00A11BEA" w:rsidRDefault="00A11BEA" w:rsidP="00A11B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3,017843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F9EDF" w14:textId="77777777" w:rsidR="00A11BEA" w:rsidRPr="00A11BEA" w:rsidRDefault="00A11BEA" w:rsidP="00A11B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A11BEA">
              <w:rPr>
                <w:rFonts w:ascii="Calibri" w:eastAsia="Times New Roman" w:hAnsi="Calibri" w:cs="Calibri"/>
                <w:color w:val="000000"/>
                <w:lang w:val="it-IT" w:eastAsia="it-IT"/>
              </w:rPr>
              <w:t> </w:t>
            </w:r>
          </w:p>
        </w:tc>
      </w:tr>
    </w:tbl>
    <w:p w14:paraId="12494C6B" w14:textId="77777777" w:rsidR="00A11BEA" w:rsidRPr="00A11BEA" w:rsidRDefault="00A11BEA" w:rsidP="00A11BEA">
      <w:pPr>
        <w:rPr>
          <w:lang w:val="it-IT"/>
        </w:rPr>
      </w:pPr>
    </w:p>
    <w:p w14:paraId="7854A9A1" w14:textId="77777777" w:rsidR="00A06A21" w:rsidRPr="00A06A21" w:rsidRDefault="00A06A21" w:rsidP="00A06A21">
      <w:pPr>
        <w:rPr>
          <w:lang w:val="it-IT"/>
        </w:rPr>
      </w:pPr>
      <w:r w:rsidRPr="00A06A21">
        <w:rPr>
          <w:lang w:val="it-IT"/>
        </w:rPr>
        <w:t xml:space="preserve">The </w:t>
      </w:r>
      <w:proofErr w:type="spellStart"/>
      <w:r w:rsidRPr="00A06A21">
        <w:rPr>
          <w:lang w:val="it-IT"/>
        </w:rPr>
        <w:t>analysis</w:t>
      </w:r>
      <w:proofErr w:type="spellEnd"/>
      <w:r w:rsidRPr="00A06A21">
        <w:rPr>
          <w:lang w:val="it-IT"/>
        </w:rPr>
        <w:t xml:space="preserve"> of the </w:t>
      </w:r>
      <w:proofErr w:type="spellStart"/>
      <w:r w:rsidRPr="00A06A21">
        <w:rPr>
          <w:lang w:val="it-IT"/>
        </w:rPr>
        <w:t>experimental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results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reveals</w:t>
      </w:r>
      <w:proofErr w:type="spellEnd"/>
      <w:r w:rsidRPr="00A06A21">
        <w:rPr>
          <w:lang w:val="it-IT"/>
        </w:rPr>
        <w:t xml:space="preserve"> a clear performance gap </w:t>
      </w:r>
      <w:proofErr w:type="spellStart"/>
      <w:r w:rsidRPr="00A06A21">
        <w:rPr>
          <w:lang w:val="it-IT"/>
        </w:rPr>
        <w:t>between</w:t>
      </w:r>
      <w:proofErr w:type="spellEnd"/>
      <w:r w:rsidRPr="00A06A21">
        <w:rPr>
          <w:lang w:val="it-IT"/>
        </w:rPr>
        <w:t xml:space="preserve"> the </w:t>
      </w:r>
      <w:proofErr w:type="spellStart"/>
      <w:r w:rsidRPr="00A06A21">
        <w:rPr>
          <w:lang w:val="it-IT"/>
        </w:rPr>
        <w:t>Particle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Swarm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Optimization</w:t>
      </w:r>
      <w:proofErr w:type="spellEnd"/>
      <w:r w:rsidRPr="00A06A21">
        <w:rPr>
          <w:lang w:val="it-IT"/>
        </w:rPr>
        <w:t xml:space="preserve"> (PSO) </w:t>
      </w:r>
      <w:proofErr w:type="spellStart"/>
      <w:r w:rsidRPr="00A06A21">
        <w:rPr>
          <w:lang w:val="it-IT"/>
        </w:rPr>
        <w:t>algorithm</w:t>
      </w:r>
      <w:proofErr w:type="spellEnd"/>
      <w:r w:rsidRPr="00A06A21">
        <w:rPr>
          <w:lang w:val="it-IT"/>
        </w:rPr>
        <w:t xml:space="preserve"> and the </w:t>
      </w:r>
      <w:proofErr w:type="spellStart"/>
      <w:r w:rsidRPr="00A06A21">
        <w:rPr>
          <w:lang w:val="it-IT"/>
        </w:rPr>
        <w:t>local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search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algorithm</w:t>
      </w:r>
      <w:proofErr w:type="spellEnd"/>
      <w:r w:rsidRPr="00A06A21">
        <w:rPr>
          <w:lang w:val="it-IT"/>
        </w:rPr>
        <w:t xml:space="preserve"> (</w:t>
      </w:r>
      <w:proofErr w:type="spellStart"/>
      <w:r w:rsidRPr="00A06A21">
        <w:rPr>
          <w:lang w:val="it-IT"/>
        </w:rPr>
        <w:t>búsqueda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local</w:t>
      </w:r>
      <w:proofErr w:type="spellEnd"/>
      <w:r w:rsidRPr="00A06A21">
        <w:rPr>
          <w:lang w:val="it-IT"/>
        </w:rPr>
        <w:t xml:space="preserve">), </w:t>
      </w:r>
      <w:proofErr w:type="spellStart"/>
      <w:r w:rsidRPr="00A06A21">
        <w:rPr>
          <w:lang w:val="it-IT"/>
        </w:rPr>
        <w:t>both</w:t>
      </w:r>
      <w:proofErr w:type="spellEnd"/>
      <w:r w:rsidRPr="00A06A21">
        <w:rPr>
          <w:lang w:val="it-IT"/>
        </w:rPr>
        <w:t xml:space="preserve"> in </w:t>
      </w:r>
      <w:proofErr w:type="spellStart"/>
      <w:r w:rsidRPr="00A06A21">
        <w:rPr>
          <w:lang w:val="it-IT"/>
        </w:rPr>
        <w:t>terms</w:t>
      </w:r>
      <w:proofErr w:type="spellEnd"/>
      <w:r w:rsidRPr="00A06A21">
        <w:rPr>
          <w:lang w:val="it-IT"/>
        </w:rPr>
        <w:t xml:space="preserve"> of </w:t>
      </w:r>
      <w:proofErr w:type="spellStart"/>
      <w:r w:rsidRPr="00A06A21">
        <w:rPr>
          <w:lang w:val="it-IT"/>
        </w:rPr>
        <w:t>solution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accuracy</w:t>
      </w:r>
      <w:proofErr w:type="spellEnd"/>
      <w:r w:rsidRPr="00A06A21">
        <w:rPr>
          <w:lang w:val="it-IT"/>
        </w:rPr>
        <w:t xml:space="preserve"> and </w:t>
      </w:r>
      <w:proofErr w:type="spellStart"/>
      <w:r w:rsidRPr="00A06A21">
        <w:rPr>
          <w:lang w:val="it-IT"/>
        </w:rPr>
        <w:t>consistency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across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independent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runs</w:t>
      </w:r>
      <w:proofErr w:type="spellEnd"/>
      <w:r w:rsidRPr="00A06A21">
        <w:rPr>
          <w:lang w:val="it-IT"/>
        </w:rPr>
        <w:t>.</w:t>
      </w:r>
    </w:p>
    <w:p w14:paraId="62FC6ED6" w14:textId="77777777" w:rsidR="00A06A21" w:rsidRPr="00A06A21" w:rsidRDefault="00A06A21" w:rsidP="00A06A21">
      <w:pPr>
        <w:rPr>
          <w:lang w:val="it-IT"/>
        </w:rPr>
      </w:pPr>
      <w:r w:rsidRPr="00A06A21">
        <w:rPr>
          <w:lang w:val="it-IT"/>
        </w:rPr>
        <w:t xml:space="preserve">PSO </w:t>
      </w:r>
      <w:proofErr w:type="spellStart"/>
      <w:r w:rsidRPr="00A06A21">
        <w:rPr>
          <w:lang w:val="it-IT"/>
        </w:rPr>
        <w:t>demonstrated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highly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effective</w:t>
      </w:r>
      <w:proofErr w:type="spellEnd"/>
      <w:r w:rsidRPr="00A06A21">
        <w:rPr>
          <w:lang w:val="it-IT"/>
        </w:rPr>
        <w:t xml:space="preserve"> and </w:t>
      </w:r>
      <w:proofErr w:type="spellStart"/>
      <w:r w:rsidRPr="00A06A21">
        <w:rPr>
          <w:lang w:val="it-IT"/>
        </w:rPr>
        <w:t>consistent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behavior</w:t>
      </w:r>
      <w:proofErr w:type="spellEnd"/>
      <w:r w:rsidRPr="00A06A21">
        <w:rPr>
          <w:lang w:val="it-IT"/>
        </w:rPr>
        <w:t xml:space="preserve">. In </w:t>
      </w:r>
      <w:proofErr w:type="spellStart"/>
      <w:r w:rsidRPr="00A06A21">
        <w:rPr>
          <w:lang w:val="it-IT"/>
        </w:rPr>
        <w:t>all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five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runs</w:t>
      </w:r>
      <w:proofErr w:type="spellEnd"/>
      <w:r w:rsidRPr="00A06A21">
        <w:rPr>
          <w:lang w:val="it-IT"/>
        </w:rPr>
        <w:t xml:space="preserve">, the </w:t>
      </w:r>
      <w:proofErr w:type="spellStart"/>
      <w:r w:rsidRPr="00A06A21">
        <w:rPr>
          <w:lang w:val="it-IT"/>
        </w:rPr>
        <w:t>solutions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found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were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remarkably</w:t>
      </w:r>
      <w:proofErr w:type="spellEnd"/>
      <w:r w:rsidRPr="00A06A21">
        <w:rPr>
          <w:lang w:val="it-IT"/>
        </w:rPr>
        <w:t xml:space="preserve"> close to the global minimum of the </w:t>
      </w:r>
      <w:proofErr w:type="spellStart"/>
      <w:r w:rsidRPr="00A06A21">
        <w:rPr>
          <w:lang w:val="it-IT"/>
        </w:rPr>
        <w:t>Rastrigin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function</w:t>
      </w:r>
      <w:proofErr w:type="spellEnd"/>
      <w:r w:rsidRPr="00A06A21">
        <w:rPr>
          <w:lang w:val="it-IT"/>
        </w:rPr>
        <w:t xml:space="preserve">, with an </w:t>
      </w:r>
      <w:proofErr w:type="spellStart"/>
      <w:r w:rsidRPr="00A06A21">
        <w:rPr>
          <w:lang w:val="it-IT"/>
        </w:rPr>
        <w:t>average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result</w:t>
      </w:r>
      <w:proofErr w:type="spellEnd"/>
      <w:r w:rsidRPr="00A06A21">
        <w:rPr>
          <w:lang w:val="it-IT"/>
        </w:rPr>
        <w:t xml:space="preserve"> of 0.0047 and a </w:t>
      </w:r>
      <w:proofErr w:type="spellStart"/>
      <w:r w:rsidRPr="00A06A21">
        <w:rPr>
          <w:lang w:val="it-IT"/>
        </w:rPr>
        <w:t>very</w:t>
      </w:r>
      <w:proofErr w:type="spellEnd"/>
      <w:r w:rsidRPr="00A06A21">
        <w:rPr>
          <w:lang w:val="it-IT"/>
        </w:rPr>
        <w:t xml:space="preserve"> low standard </w:t>
      </w:r>
      <w:proofErr w:type="spellStart"/>
      <w:r w:rsidRPr="00A06A21">
        <w:rPr>
          <w:lang w:val="it-IT"/>
        </w:rPr>
        <w:t>deviation</w:t>
      </w:r>
      <w:proofErr w:type="spellEnd"/>
      <w:r w:rsidRPr="00A06A21">
        <w:rPr>
          <w:lang w:val="it-IT"/>
        </w:rPr>
        <w:t xml:space="preserve"> of 0.0048. </w:t>
      </w:r>
      <w:proofErr w:type="spellStart"/>
      <w:r w:rsidRPr="00A06A21">
        <w:rPr>
          <w:lang w:val="it-IT"/>
        </w:rPr>
        <w:t>This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indicates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that</w:t>
      </w:r>
      <w:proofErr w:type="spellEnd"/>
      <w:r w:rsidRPr="00A06A21">
        <w:rPr>
          <w:lang w:val="it-IT"/>
        </w:rPr>
        <w:t xml:space="preserve"> the </w:t>
      </w:r>
      <w:proofErr w:type="spellStart"/>
      <w:r w:rsidRPr="00A06A21">
        <w:rPr>
          <w:lang w:val="it-IT"/>
        </w:rPr>
        <w:t>algorithm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not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only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reached</w:t>
      </w:r>
      <w:proofErr w:type="spellEnd"/>
      <w:r w:rsidRPr="00A06A21">
        <w:rPr>
          <w:lang w:val="it-IT"/>
        </w:rPr>
        <w:t xml:space="preserve"> high-</w:t>
      </w:r>
      <w:proofErr w:type="spellStart"/>
      <w:r w:rsidRPr="00A06A21">
        <w:rPr>
          <w:lang w:val="it-IT"/>
        </w:rPr>
        <w:t>quality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solutions</w:t>
      </w:r>
      <w:proofErr w:type="spellEnd"/>
      <w:r w:rsidRPr="00A06A21">
        <w:rPr>
          <w:lang w:val="it-IT"/>
        </w:rPr>
        <w:t xml:space="preserve">, </w:t>
      </w:r>
      <w:proofErr w:type="spellStart"/>
      <w:r w:rsidRPr="00A06A21">
        <w:rPr>
          <w:lang w:val="it-IT"/>
        </w:rPr>
        <w:t>but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did</w:t>
      </w:r>
      <w:proofErr w:type="spellEnd"/>
      <w:r w:rsidRPr="00A06A21">
        <w:rPr>
          <w:lang w:val="it-IT"/>
        </w:rPr>
        <w:t xml:space="preserve"> so with </w:t>
      </w:r>
      <w:proofErr w:type="spellStart"/>
      <w:r w:rsidRPr="00A06A21">
        <w:rPr>
          <w:lang w:val="it-IT"/>
        </w:rPr>
        <w:t>excellent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repeatability</w:t>
      </w:r>
      <w:proofErr w:type="spellEnd"/>
      <w:r w:rsidRPr="00A06A21">
        <w:rPr>
          <w:lang w:val="it-IT"/>
        </w:rPr>
        <w:t xml:space="preserve"> and </w:t>
      </w:r>
      <w:proofErr w:type="spellStart"/>
      <w:r w:rsidRPr="00A06A21">
        <w:rPr>
          <w:lang w:val="it-IT"/>
        </w:rPr>
        <w:t>robustness</w:t>
      </w:r>
      <w:proofErr w:type="spellEnd"/>
      <w:r w:rsidRPr="00A06A21">
        <w:rPr>
          <w:lang w:val="it-IT"/>
        </w:rPr>
        <w:t xml:space="preserve">. </w:t>
      </w:r>
      <w:proofErr w:type="spellStart"/>
      <w:r w:rsidRPr="00A06A21">
        <w:rPr>
          <w:lang w:val="it-IT"/>
        </w:rPr>
        <w:t>Although</w:t>
      </w:r>
      <w:proofErr w:type="spellEnd"/>
      <w:r w:rsidRPr="00A06A21">
        <w:rPr>
          <w:lang w:val="it-IT"/>
        </w:rPr>
        <w:t xml:space="preserve"> PSO </w:t>
      </w:r>
      <w:proofErr w:type="spellStart"/>
      <w:r w:rsidRPr="00A06A21">
        <w:rPr>
          <w:lang w:val="it-IT"/>
        </w:rPr>
        <w:t>performed</w:t>
      </w:r>
      <w:proofErr w:type="spellEnd"/>
      <w:r w:rsidRPr="00A06A21">
        <w:rPr>
          <w:lang w:val="it-IT"/>
        </w:rPr>
        <w:t xml:space="preserve"> more </w:t>
      </w:r>
      <w:proofErr w:type="spellStart"/>
      <w:r w:rsidRPr="00A06A21">
        <w:rPr>
          <w:lang w:val="it-IT"/>
        </w:rPr>
        <w:t>function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evaluations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than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local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search</w:t>
      </w:r>
      <w:proofErr w:type="spellEnd"/>
      <w:r w:rsidRPr="00A06A21">
        <w:rPr>
          <w:lang w:val="it-IT"/>
        </w:rPr>
        <w:t xml:space="preserve"> (1530 vs. 1001), </w:t>
      </w:r>
      <w:proofErr w:type="spellStart"/>
      <w:r w:rsidRPr="00A06A21">
        <w:rPr>
          <w:lang w:val="it-IT"/>
        </w:rPr>
        <w:t>those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additional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evaluations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were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clearly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worthwhile</w:t>
      </w:r>
      <w:proofErr w:type="spellEnd"/>
      <w:r w:rsidRPr="00A06A21">
        <w:rPr>
          <w:lang w:val="it-IT"/>
        </w:rPr>
        <w:t xml:space="preserve">, </w:t>
      </w:r>
      <w:proofErr w:type="spellStart"/>
      <w:r w:rsidRPr="00A06A21">
        <w:rPr>
          <w:lang w:val="it-IT"/>
        </w:rPr>
        <w:t>resulting</w:t>
      </w:r>
      <w:proofErr w:type="spellEnd"/>
      <w:r w:rsidRPr="00A06A21">
        <w:rPr>
          <w:lang w:val="it-IT"/>
        </w:rPr>
        <w:t xml:space="preserve"> in </w:t>
      </w:r>
      <w:proofErr w:type="spellStart"/>
      <w:r w:rsidRPr="00A06A21">
        <w:rPr>
          <w:lang w:val="it-IT"/>
        </w:rPr>
        <w:t>significantly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better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outcomes</w:t>
      </w:r>
      <w:proofErr w:type="spellEnd"/>
      <w:r w:rsidRPr="00A06A21">
        <w:rPr>
          <w:lang w:val="it-IT"/>
        </w:rPr>
        <w:t xml:space="preserve">. The </w:t>
      </w:r>
      <w:proofErr w:type="spellStart"/>
      <w:r w:rsidRPr="00A06A21">
        <w:rPr>
          <w:lang w:val="it-IT"/>
        </w:rPr>
        <w:t>algorithm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showed</w:t>
      </w:r>
      <w:proofErr w:type="spellEnd"/>
      <w:r w:rsidRPr="00A06A21">
        <w:rPr>
          <w:lang w:val="it-IT"/>
        </w:rPr>
        <w:t xml:space="preserve"> strong </w:t>
      </w:r>
      <w:proofErr w:type="spellStart"/>
      <w:r w:rsidRPr="00A06A21">
        <w:rPr>
          <w:lang w:val="it-IT"/>
        </w:rPr>
        <w:t>exploratory</w:t>
      </w:r>
      <w:proofErr w:type="spellEnd"/>
      <w:r w:rsidRPr="00A06A21">
        <w:rPr>
          <w:lang w:val="it-IT"/>
        </w:rPr>
        <w:t xml:space="preserve"> capability, </w:t>
      </w:r>
      <w:proofErr w:type="spellStart"/>
      <w:r w:rsidRPr="00A06A21">
        <w:rPr>
          <w:lang w:val="it-IT"/>
        </w:rPr>
        <w:t>allowing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it</w:t>
      </w:r>
      <w:proofErr w:type="spellEnd"/>
      <w:r w:rsidRPr="00A06A21">
        <w:rPr>
          <w:lang w:val="it-IT"/>
        </w:rPr>
        <w:t xml:space="preserve"> to </w:t>
      </w:r>
      <w:proofErr w:type="spellStart"/>
      <w:r w:rsidRPr="00A06A21">
        <w:rPr>
          <w:lang w:val="it-IT"/>
        </w:rPr>
        <w:t>avoid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getting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trapped</w:t>
      </w:r>
      <w:proofErr w:type="spellEnd"/>
      <w:r w:rsidRPr="00A06A21">
        <w:rPr>
          <w:lang w:val="it-IT"/>
        </w:rPr>
        <w:t xml:space="preserve"> in the </w:t>
      </w:r>
      <w:proofErr w:type="spellStart"/>
      <w:r w:rsidRPr="00A06A21">
        <w:rPr>
          <w:lang w:val="it-IT"/>
        </w:rPr>
        <w:t>numerous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local</w:t>
      </w:r>
      <w:proofErr w:type="spellEnd"/>
      <w:r w:rsidRPr="00A06A21">
        <w:rPr>
          <w:lang w:val="it-IT"/>
        </w:rPr>
        <w:t xml:space="preserve"> minima </w:t>
      </w:r>
      <w:proofErr w:type="spellStart"/>
      <w:r w:rsidRPr="00A06A21">
        <w:rPr>
          <w:lang w:val="it-IT"/>
        </w:rPr>
        <w:t>characteristic</w:t>
      </w:r>
      <w:proofErr w:type="spellEnd"/>
      <w:r w:rsidRPr="00A06A21">
        <w:rPr>
          <w:lang w:val="it-IT"/>
        </w:rPr>
        <w:t xml:space="preserve"> of the </w:t>
      </w:r>
      <w:proofErr w:type="spellStart"/>
      <w:r w:rsidRPr="00A06A21">
        <w:rPr>
          <w:lang w:val="it-IT"/>
        </w:rPr>
        <w:t>Rastrigin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landscape</w:t>
      </w:r>
      <w:proofErr w:type="spellEnd"/>
      <w:r w:rsidRPr="00A06A21">
        <w:rPr>
          <w:lang w:val="it-IT"/>
        </w:rPr>
        <w:t>.</w:t>
      </w:r>
    </w:p>
    <w:p w14:paraId="0934F092" w14:textId="77777777" w:rsidR="00A06A21" w:rsidRPr="00A06A21" w:rsidRDefault="00A06A21" w:rsidP="00A06A21">
      <w:pPr>
        <w:rPr>
          <w:lang w:val="it-IT"/>
        </w:rPr>
      </w:pPr>
      <w:r w:rsidRPr="00A06A21">
        <w:rPr>
          <w:lang w:val="it-IT"/>
        </w:rPr>
        <w:t xml:space="preserve">By </w:t>
      </w:r>
      <w:proofErr w:type="spellStart"/>
      <w:r w:rsidRPr="00A06A21">
        <w:rPr>
          <w:lang w:val="it-IT"/>
        </w:rPr>
        <w:t>contrast</w:t>
      </w:r>
      <w:proofErr w:type="spellEnd"/>
      <w:r w:rsidRPr="00A06A21">
        <w:rPr>
          <w:lang w:val="it-IT"/>
        </w:rPr>
        <w:t xml:space="preserve">, the </w:t>
      </w:r>
      <w:proofErr w:type="spellStart"/>
      <w:r w:rsidRPr="00A06A21">
        <w:rPr>
          <w:lang w:val="it-IT"/>
        </w:rPr>
        <w:t>local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search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algorithm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produced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much</w:t>
      </w:r>
      <w:proofErr w:type="spellEnd"/>
      <w:r w:rsidRPr="00A06A21">
        <w:rPr>
          <w:lang w:val="it-IT"/>
        </w:rPr>
        <w:t xml:space="preserve"> more </w:t>
      </w:r>
      <w:proofErr w:type="spellStart"/>
      <w:r w:rsidRPr="00A06A21">
        <w:rPr>
          <w:lang w:val="it-IT"/>
        </w:rPr>
        <w:t>variable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results</w:t>
      </w:r>
      <w:proofErr w:type="spellEnd"/>
      <w:r w:rsidRPr="00A06A21">
        <w:rPr>
          <w:lang w:val="it-IT"/>
        </w:rPr>
        <w:t xml:space="preserve">. The </w:t>
      </w:r>
      <w:proofErr w:type="spellStart"/>
      <w:r w:rsidRPr="00A06A21">
        <w:rPr>
          <w:lang w:val="it-IT"/>
        </w:rPr>
        <w:t>final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values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ranged</w:t>
      </w:r>
      <w:proofErr w:type="spellEnd"/>
      <w:r w:rsidRPr="00A06A21">
        <w:rPr>
          <w:lang w:val="it-IT"/>
        </w:rPr>
        <w:t xml:space="preserve"> from </w:t>
      </w:r>
      <w:proofErr w:type="spellStart"/>
      <w:r w:rsidRPr="00A06A21">
        <w:rPr>
          <w:lang w:val="it-IT"/>
        </w:rPr>
        <w:t>approximately</w:t>
      </w:r>
      <w:proofErr w:type="spellEnd"/>
      <w:r w:rsidRPr="00A06A21">
        <w:rPr>
          <w:lang w:val="it-IT"/>
        </w:rPr>
        <w:t xml:space="preserve"> 2 to </w:t>
      </w:r>
      <w:proofErr w:type="spellStart"/>
      <w:r w:rsidRPr="00A06A21">
        <w:rPr>
          <w:lang w:val="it-IT"/>
        </w:rPr>
        <w:t>nearly</w:t>
      </w:r>
      <w:proofErr w:type="spellEnd"/>
      <w:r w:rsidRPr="00A06A21">
        <w:rPr>
          <w:lang w:val="it-IT"/>
        </w:rPr>
        <w:t xml:space="preserve"> 10, with a </w:t>
      </w:r>
      <w:proofErr w:type="spellStart"/>
      <w:r w:rsidRPr="00A06A21">
        <w:rPr>
          <w:lang w:val="it-IT"/>
        </w:rPr>
        <w:t>mean</w:t>
      </w:r>
      <w:proofErr w:type="spellEnd"/>
      <w:r w:rsidRPr="00A06A21">
        <w:rPr>
          <w:lang w:val="it-IT"/>
        </w:rPr>
        <w:t xml:space="preserve"> of 5.97 and a standard </w:t>
      </w:r>
      <w:proofErr w:type="spellStart"/>
      <w:r w:rsidRPr="00A06A21">
        <w:rPr>
          <w:lang w:val="it-IT"/>
        </w:rPr>
        <w:t>deviation</w:t>
      </w:r>
      <w:proofErr w:type="spellEnd"/>
      <w:r w:rsidRPr="00A06A21">
        <w:rPr>
          <w:lang w:val="it-IT"/>
        </w:rPr>
        <w:t xml:space="preserve"> of 3.02. </w:t>
      </w:r>
      <w:proofErr w:type="spellStart"/>
      <w:r w:rsidRPr="00A06A21">
        <w:rPr>
          <w:lang w:val="it-IT"/>
        </w:rPr>
        <w:t>This</w:t>
      </w:r>
      <w:proofErr w:type="spellEnd"/>
      <w:r w:rsidRPr="00A06A21">
        <w:rPr>
          <w:lang w:val="it-IT"/>
        </w:rPr>
        <w:t xml:space="preserve"> highlights a high </w:t>
      </w:r>
      <w:proofErr w:type="spellStart"/>
      <w:r w:rsidRPr="00A06A21">
        <w:rPr>
          <w:lang w:val="it-IT"/>
        </w:rPr>
        <w:t>sensitivity</w:t>
      </w:r>
      <w:proofErr w:type="spellEnd"/>
      <w:r w:rsidRPr="00A06A21">
        <w:rPr>
          <w:lang w:val="it-IT"/>
        </w:rPr>
        <w:t xml:space="preserve"> to the </w:t>
      </w:r>
      <w:proofErr w:type="spellStart"/>
      <w:r w:rsidRPr="00A06A21">
        <w:rPr>
          <w:lang w:val="it-IT"/>
        </w:rPr>
        <w:t>starting</w:t>
      </w:r>
      <w:proofErr w:type="spellEnd"/>
      <w:r w:rsidRPr="00A06A21">
        <w:rPr>
          <w:lang w:val="it-IT"/>
        </w:rPr>
        <w:t xml:space="preserve"> point and a strong </w:t>
      </w:r>
      <w:proofErr w:type="spellStart"/>
      <w:r w:rsidRPr="00A06A21">
        <w:rPr>
          <w:lang w:val="it-IT"/>
        </w:rPr>
        <w:t>tendency</w:t>
      </w:r>
      <w:proofErr w:type="spellEnd"/>
      <w:r w:rsidRPr="00A06A21">
        <w:rPr>
          <w:lang w:val="it-IT"/>
        </w:rPr>
        <w:t xml:space="preserve"> to converge to </w:t>
      </w:r>
      <w:proofErr w:type="spellStart"/>
      <w:r w:rsidRPr="00A06A21">
        <w:rPr>
          <w:lang w:val="it-IT"/>
        </w:rPr>
        <w:t>suboptimal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local</w:t>
      </w:r>
      <w:proofErr w:type="spellEnd"/>
      <w:r w:rsidRPr="00A06A21">
        <w:rPr>
          <w:lang w:val="it-IT"/>
        </w:rPr>
        <w:t xml:space="preserve"> minima. </w:t>
      </w:r>
      <w:proofErr w:type="spellStart"/>
      <w:r w:rsidRPr="00A06A21">
        <w:rPr>
          <w:lang w:val="it-IT"/>
        </w:rPr>
        <w:t>While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local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search</w:t>
      </w:r>
      <w:proofErr w:type="spellEnd"/>
      <w:r w:rsidRPr="00A06A21">
        <w:rPr>
          <w:lang w:val="it-IT"/>
        </w:rPr>
        <w:t xml:space="preserve"> benefits from </w:t>
      </w:r>
      <w:proofErr w:type="spellStart"/>
      <w:r w:rsidRPr="00A06A21">
        <w:rPr>
          <w:lang w:val="it-IT"/>
        </w:rPr>
        <w:t>simplicity</w:t>
      </w:r>
      <w:proofErr w:type="spellEnd"/>
      <w:r w:rsidRPr="00A06A21">
        <w:rPr>
          <w:lang w:val="it-IT"/>
        </w:rPr>
        <w:t xml:space="preserve"> and </w:t>
      </w:r>
      <w:proofErr w:type="spellStart"/>
      <w:r w:rsidRPr="00A06A21">
        <w:rPr>
          <w:lang w:val="it-IT"/>
        </w:rPr>
        <w:t>slightly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fewer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evaluations</w:t>
      </w:r>
      <w:proofErr w:type="spellEnd"/>
      <w:r w:rsidRPr="00A06A21">
        <w:rPr>
          <w:lang w:val="it-IT"/>
        </w:rPr>
        <w:t xml:space="preserve">, </w:t>
      </w:r>
      <w:proofErr w:type="spellStart"/>
      <w:r w:rsidRPr="00A06A21">
        <w:rPr>
          <w:lang w:val="it-IT"/>
        </w:rPr>
        <w:t>its</w:t>
      </w:r>
      <w:proofErr w:type="spellEnd"/>
      <w:r w:rsidRPr="00A06A21">
        <w:rPr>
          <w:lang w:val="it-IT"/>
        </w:rPr>
        <w:t xml:space="preserve"> limited </w:t>
      </w:r>
      <w:proofErr w:type="spellStart"/>
      <w:r w:rsidRPr="00A06A21">
        <w:rPr>
          <w:lang w:val="it-IT"/>
        </w:rPr>
        <w:t>exploration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capacity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becomes</w:t>
      </w:r>
      <w:proofErr w:type="spellEnd"/>
      <w:r w:rsidRPr="00A06A21">
        <w:rPr>
          <w:lang w:val="it-IT"/>
        </w:rPr>
        <w:t xml:space="preserve"> a major </w:t>
      </w:r>
      <w:proofErr w:type="spellStart"/>
      <w:r w:rsidRPr="00A06A21">
        <w:rPr>
          <w:lang w:val="it-IT"/>
        </w:rPr>
        <w:t>drawback</w:t>
      </w:r>
      <w:proofErr w:type="spellEnd"/>
      <w:r w:rsidRPr="00A06A21">
        <w:rPr>
          <w:lang w:val="it-IT"/>
        </w:rPr>
        <w:t xml:space="preserve"> in </w:t>
      </w:r>
      <w:proofErr w:type="spellStart"/>
      <w:r w:rsidRPr="00A06A21">
        <w:rPr>
          <w:lang w:val="it-IT"/>
        </w:rPr>
        <w:t>complex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landscapes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such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as</w:t>
      </w:r>
      <w:proofErr w:type="spellEnd"/>
      <w:r w:rsidRPr="00A06A21">
        <w:rPr>
          <w:lang w:val="it-IT"/>
        </w:rPr>
        <w:t xml:space="preserve"> the </w:t>
      </w:r>
      <w:proofErr w:type="spellStart"/>
      <w:r w:rsidRPr="00A06A21">
        <w:rPr>
          <w:lang w:val="it-IT"/>
        </w:rPr>
        <w:t>Rastrigin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function</w:t>
      </w:r>
      <w:proofErr w:type="spellEnd"/>
      <w:r w:rsidRPr="00A06A21">
        <w:rPr>
          <w:lang w:val="it-IT"/>
        </w:rPr>
        <w:t xml:space="preserve">. </w:t>
      </w:r>
      <w:proofErr w:type="spellStart"/>
      <w:r w:rsidRPr="00A06A21">
        <w:rPr>
          <w:lang w:val="it-IT"/>
        </w:rPr>
        <w:t>It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lacks</w:t>
      </w:r>
      <w:proofErr w:type="spellEnd"/>
      <w:r w:rsidRPr="00A06A21">
        <w:rPr>
          <w:lang w:val="it-IT"/>
        </w:rPr>
        <w:t xml:space="preserve"> the global </w:t>
      </w:r>
      <w:proofErr w:type="spellStart"/>
      <w:r w:rsidRPr="00A06A21">
        <w:rPr>
          <w:lang w:val="it-IT"/>
        </w:rPr>
        <w:t>perspective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needed</w:t>
      </w:r>
      <w:proofErr w:type="spellEnd"/>
      <w:r w:rsidRPr="00A06A21">
        <w:rPr>
          <w:lang w:val="it-IT"/>
        </w:rPr>
        <w:t xml:space="preserve"> to </w:t>
      </w:r>
      <w:proofErr w:type="spellStart"/>
      <w:r w:rsidRPr="00A06A21">
        <w:rPr>
          <w:lang w:val="it-IT"/>
        </w:rPr>
        <w:t>escape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local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traps</w:t>
      </w:r>
      <w:proofErr w:type="spellEnd"/>
      <w:r w:rsidRPr="00A06A21">
        <w:rPr>
          <w:lang w:val="it-IT"/>
        </w:rPr>
        <w:t xml:space="preserve"> and </w:t>
      </w:r>
      <w:proofErr w:type="spellStart"/>
      <w:r w:rsidRPr="00A06A21">
        <w:rPr>
          <w:lang w:val="it-IT"/>
        </w:rPr>
        <w:t>refine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its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search</w:t>
      </w:r>
      <w:proofErr w:type="spellEnd"/>
      <w:r w:rsidRPr="00A06A21">
        <w:rPr>
          <w:lang w:val="it-IT"/>
        </w:rPr>
        <w:t xml:space="preserve"> on a </w:t>
      </w:r>
      <w:proofErr w:type="spellStart"/>
      <w:r w:rsidRPr="00A06A21">
        <w:rPr>
          <w:lang w:val="it-IT"/>
        </w:rPr>
        <w:t>broader</w:t>
      </w:r>
      <w:proofErr w:type="spellEnd"/>
      <w:r w:rsidRPr="00A06A21">
        <w:rPr>
          <w:lang w:val="it-IT"/>
        </w:rPr>
        <w:t xml:space="preserve"> scale.</w:t>
      </w:r>
    </w:p>
    <w:p w14:paraId="4EFDC8EF" w14:textId="77777777" w:rsidR="00A06A21" w:rsidRPr="00A06A21" w:rsidRDefault="00A06A21" w:rsidP="00A06A21">
      <w:pPr>
        <w:rPr>
          <w:lang w:val="it-IT"/>
        </w:rPr>
      </w:pPr>
      <w:r w:rsidRPr="00A06A21">
        <w:rPr>
          <w:lang w:val="it-IT"/>
        </w:rPr>
        <w:t xml:space="preserve">In </w:t>
      </w:r>
      <w:proofErr w:type="spellStart"/>
      <w:r w:rsidRPr="00A06A21">
        <w:rPr>
          <w:lang w:val="it-IT"/>
        </w:rPr>
        <w:t>summary</w:t>
      </w:r>
      <w:proofErr w:type="spellEnd"/>
      <w:r w:rsidRPr="00A06A21">
        <w:rPr>
          <w:lang w:val="it-IT"/>
        </w:rPr>
        <w:t xml:space="preserve">, PSO </w:t>
      </w:r>
      <w:proofErr w:type="spellStart"/>
      <w:r w:rsidRPr="00A06A21">
        <w:rPr>
          <w:lang w:val="it-IT"/>
        </w:rPr>
        <w:t>clearly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emerges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as</w:t>
      </w:r>
      <w:proofErr w:type="spellEnd"/>
      <w:r w:rsidRPr="00A06A21">
        <w:rPr>
          <w:lang w:val="it-IT"/>
        </w:rPr>
        <w:t xml:space="preserve"> the more </w:t>
      </w:r>
      <w:proofErr w:type="spellStart"/>
      <w:r w:rsidRPr="00A06A21">
        <w:rPr>
          <w:lang w:val="it-IT"/>
        </w:rPr>
        <w:t>suitable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choice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when</w:t>
      </w:r>
      <w:proofErr w:type="spellEnd"/>
      <w:r w:rsidRPr="00A06A21">
        <w:rPr>
          <w:lang w:val="it-IT"/>
        </w:rPr>
        <w:t xml:space="preserve"> the goal </w:t>
      </w:r>
      <w:proofErr w:type="spellStart"/>
      <w:r w:rsidRPr="00A06A21">
        <w:rPr>
          <w:lang w:val="it-IT"/>
        </w:rPr>
        <w:t>is</w:t>
      </w:r>
      <w:proofErr w:type="spellEnd"/>
      <w:r w:rsidRPr="00A06A21">
        <w:rPr>
          <w:lang w:val="it-IT"/>
        </w:rPr>
        <w:t xml:space="preserve"> to:</w:t>
      </w:r>
    </w:p>
    <w:p w14:paraId="791265FE" w14:textId="77777777" w:rsidR="00A06A21" w:rsidRPr="00A06A21" w:rsidRDefault="00A06A21" w:rsidP="00A06A21">
      <w:pPr>
        <w:numPr>
          <w:ilvl w:val="0"/>
          <w:numId w:val="26"/>
        </w:numPr>
        <w:rPr>
          <w:lang w:val="it-IT"/>
        </w:rPr>
      </w:pPr>
      <w:proofErr w:type="spellStart"/>
      <w:r w:rsidRPr="00A06A21">
        <w:rPr>
          <w:b/>
          <w:bCs/>
          <w:lang w:val="it-IT"/>
        </w:rPr>
        <w:t>reach</w:t>
      </w:r>
      <w:proofErr w:type="spellEnd"/>
      <w:r w:rsidRPr="00A06A21">
        <w:rPr>
          <w:b/>
          <w:bCs/>
          <w:lang w:val="it-IT"/>
        </w:rPr>
        <w:t xml:space="preserve"> </w:t>
      </w:r>
      <w:proofErr w:type="spellStart"/>
      <w:r w:rsidRPr="00A06A21">
        <w:rPr>
          <w:b/>
          <w:bCs/>
          <w:lang w:val="it-IT"/>
        </w:rPr>
        <w:t>solutions</w:t>
      </w:r>
      <w:proofErr w:type="spellEnd"/>
      <w:r w:rsidRPr="00A06A21">
        <w:rPr>
          <w:b/>
          <w:bCs/>
          <w:lang w:val="it-IT"/>
        </w:rPr>
        <w:t xml:space="preserve"> </w:t>
      </w:r>
      <w:proofErr w:type="spellStart"/>
      <w:r w:rsidRPr="00A06A21">
        <w:rPr>
          <w:b/>
          <w:bCs/>
          <w:lang w:val="it-IT"/>
        </w:rPr>
        <w:t>very</w:t>
      </w:r>
      <w:proofErr w:type="spellEnd"/>
      <w:r w:rsidRPr="00A06A21">
        <w:rPr>
          <w:b/>
          <w:bCs/>
          <w:lang w:val="it-IT"/>
        </w:rPr>
        <w:t xml:space="preserve"> close to the global optimum</w:t>
      </w:r>
      <w:r w:rsidRPr="00A06A21">
        <w:rPr>
          <w:lang w:val="it-IT"/>
        </w:rPr>
        <w:t>,</w:t>
      </w:r>
    </w:p>
    <w:p w14:paraId="51DFB410" w14:textId="77777777" w:rsidR="00A06A21" w:rsidRPr="00A06A21" w:rsidRDefault="00A06A21" w:rsidP="00A06A21">
      <w:pPr>
        <w:numPr>
          <w:ilvl w:val="0"/>
          <w:numId w:val="26"/>
        </w:numPr>
        <w:rPr>
          <w:lang w:val="it-IT"/>
        </w:rPr>
      </w:pPr>
      <w:proofErr w:type="spellStart"/>
      <w:r w:rsidRPr="00A06A21">
        <w:rPr>
          <w:b/>
          <w:bCs/>
          <w:lang w:val="it-IT"/>
        </w:rPr>
        <w:lastRenderedPageBreak/>
        <w:t>explore</w:t>
      </w:r>
      <w:proofErr w:type="spellEnd"/>
      <w:r w:rsidRPr="00A06A21">
        <w:rPr>
          <w:b/>
          <w:bCs/>
          <w:lang w:val="it-IT"/>
        </w:rPr>
        <w:t xml:space="preserve"> large and </w:t>
      </w:r>
      <w:proofErr w:type="spellStart"/>
      <w:r w:rsidRPr="00A06A21">
        <w:rPr>
          <w:b/>
          <w:bCs/>
          <w:lang w:val="it-IT"/>
        </w:rPr>
        <w:t>complex</w:t>
      </w:r>
      <w:proofErr w:type="spellEnd"/>
      <w:r w:rsidRPr="00A06A21">
        <w:rPr>
          <w:b/>
          <w:bCs/>
          <w:lang w:val="it-IT"/>
        </w:rPr>
        <w:t xml:space="preserve"> </w:t>
      </w:r>
      <w:proofErr w:type="spellStart"/>
      <w:r w:rsidRPr="00A06A21">
        <w:rPr>
          <w:b/>
          <w:bCs/>
          <w:lang w:val="it-IT"/>
        </w:rPr>
        <w:t>search</w:t>
      </w:r>
      <w:proofErr w:type="spellEnd"/>
      <w:r w:rsidRPr="00A06A21">
        <w:rPr>
          <w:b/>
          <w:bCs/>
          <w:lang w:val="it-IT"/>
        </w:rPr>
        <w:t xml:space="preserve"> </w:t>
      </w:r>
      <w:proofErr w:type="spellStart"/>
      <w:r w:rsidRPr="00A06A21">
        <w:rPr>
          <w:b/>
          <w:bCs/>
          <w:lang w:val="it-IT"/>
        </w:rPr>
        <w:t>spaces</w:t>
      </w:r>
      <w:proofErr w:type="spellEnd"/>
      <w:r w:rsidRPr="00A06A21">
        <w:rPr>
          <w:lang w:val="it-IT"/>
        </w:rPr>
        <w:t>,</w:t>
      </w:r>
    </w:p>
    <w:p w14:paraId="0E0BAE25" w14:textId="77777777" w:rsidR="00A06A21" w:rsidRPr="00A06A21" w:rsidRDefault="00A06A21" w:rsidP="00A06A21">
      <w:pPr>
        <w:numPr>
          <w:ilvl w:val="0"/>
          <w:numId w:val="26"/>
        </w:numPr>
        <w:rPr>
          <w:lang w:val="it-IT"/>
        </w:rPr>
      </w:pPr>
      <w:r w:rsidRPr="00A06A21">
        <w:rPr>
          <w:lang w:val="it-IT"/>
        </w:rPr>
        <w:t xml:space="preserve">and </w:t>
      </w:r>
      <w:proofErr w:type="spellStart"/>
      <w:r w:rsidRPr="00A06A21">
        <w:rPr>
          <w:b/>
          <w:bCs/>
          <w:lang w:val="it-IT"/>
        </w:rPr>
        <w:t>achieve</w:t>
      </w:r>
      <w:proofErr w:type="spellEnd"/>
      <w:r w:rsidRPr="00A06A21">
        <w:rPr>
          <w:b/>
          <w:bCs/>
          <w:lang w:val="it-IT"/>
        </w:rPr>
        <w:t xml:space="preserve"> </w:t>
      </w:r>
      <w:proofErr w:type="spellStart"/>
      <w:r w:rsidRPr="00A06A21">
        <w:rPr>
          <w:b/>
          <w:bCs/>
          <w:lang w:val="it-IT"/>
        </w:rPr>
        <w:t>consistent</w:t>
      </w:r>
      <w:proofErr w:type="spellEnd"/>
      <w:r w:rsidRPr="00A06A21">
        <w:rPr>
          <w:b/>
          <w:bCs/>
          <w:lang w:val="it-IT"/>
        </w:rPr>
        <w:t xml:space="preserve"> and </w:t>
      </w:r>
      <w:proofErr w:type="spellStart"/>
      <w:r w:rsidRPr="00A06A21">
        <w:rPr>
          <w:b/>
          <w:bCs/>
          <w:lang w:val="it-IT"/>
        </w:rPr>
        <w:t>robust</w:t>
      </w:r>
      <w:proofErr w:type="spellEnd"/>
      <w:r w:rsidRPr="00A06A21">
        <w:rPr>
          <w:b/>
          <w:bCs/>
          <w:lang w:val="it-IT"/>
        </w:rPr>
        <w:t xml:space="preserve"> </w:t>
      </w:r>
      <w:proofErr w:type="spellStart"/>
      <w:r w:rsidRPr="00A06A21">
        <w:rPr>
          <w:b/>
          <w:bCs/>
          <w:lang w:val="it-IT"/>
        </w:rPr>
        <w:t>results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even</w:t>
      </w:r>
      <w:proofErr w:type="spellEnd"/>
      <w:r w:rsidRPr="00A06A21">
        <w:rPr>
          <w:lang w:val="it-IT"/>
        </w:rPr>
        <w:t xml:space="preserve"> in </w:t>
      </w:r>
      <w:proofErr w:type="spellStart"/>
      <w:r w:rsidRPr="00A06A21">
        <w:rPr>
          <w:lang w:val="it-IT"/>
        </w:rPr>
        <w:t>multimodal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environments</w:t>
      </w:r>
      <w:proofErr w:type="spellEnd"/>
      <w:r w:rsidRPr="00A06A21">
        <w:rPr>
          <w:lang w:val="it-IT"/>
        </w:rPr>
        <w:t>.</w:t>
      </w:r>
    </w:p>
    <w:p w14:paraId="1920A37F" w14:textId="7BA15B95" w:rsidR="00A06A21" w:rsidRPr="00A06A21" w:rsidRDefault="00A06A21" w:rsidP="00A06A21">
      <w:pPr>
        <w:rPr>
          <w:lang w:val="it-IT"/>
        </w:rPr>
      </w:pPr>
      <w:r w:rsidRPr="00A06A21">
        <w:rPr>
          <w:lang w:val="it-IT"/>
        </w:rPr>
        <w:t xml:space="preserve">On the </w:t>
      </w:r>
      <w:proofErr w:type="spellStart"/>
      <w:r w:rsidRPr="00A06A21">
        <w:rPr>
          <w:lang w:val="it-IT"/>
        </w:rPr>
        <w:t>other</w:t>
      </w:r>
      <w:proofErr w:type="spellEnd"/>
      <w:r w:rsidRPr="00A06A21">
        <w:rPr>
          <w:lang w:val="it-IT"/>
        </w:rPr>
        <w:t xml:space="preserve"> hand, </w:t>
      </w:r>
      <w:proofErr w:type="spellStart"/>
      <w:r w:rsidRPr="00A06A21">
        <w:rPr>
          <w:lang w:val="it-IT"/>
        </w:rPr>
        <w:t>local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search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may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still</w:t>
      </w:r>
      <w:proofErr w:type="spellEnd"/>
      <w:r w:rsidRPr="00A06A21">
        <w:rPr>
          <w:lang w:val="it-IT"/>
        </w:rPr>
        <w:t xml:space="preserve"> be a </w:t>
      </w:r>
      <w:proofErr w:type="spellStart"/>
      <w:r w:rsidRPr="00A06A21">
        <w:rPr>
          <w:lang w:val="it-IT"/>
        </w:rPr>
        <w:t>valid</w:t>
      </w:r>
      <w:proofErr w:type="spellEnd"/>
      <w:r w:rsidRPr="00A06A21">
        <w:rPr>
          <w:lang w:val="it-IT"/>
        </w:rPr>
        <w:t xml:space="preserve"> option in </w:t>
      </w:r>
      <w:proofErr w:type="spellStart"/>
      <w:r w:rsidRPr="00A06A21">
        <w:rPr>
          <w:lang w:val="it-IT"/>
        </w:rPr>
        <w:t>scenarios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where</w:t>
      </w:r>
      <w:proofErr w:type="spellEnd"/>
      <w:r w:rsidRPr="00A06A21">
        <w:rPr>
          <w:lang w:val="it-IT"/>
        </w:rPr>
        <w:t>:</w:t>
      </w:r>
    </w:p>
    <w:p w14:paraId="142D09C5" w14:textId="77777777" w:rsidR="00A06A21" w:rsidRPr="00A06A21" w:rsidRDefault="00A06A21" w:rsidP="00A06A21">
      <w:pPr>
        <w:numPr>
          <w:ilvl w:val="0"/>
          <w:numId w:val="27"/>
        </w:numPr>
        <w:rPr>
          <w:lang w:val="it-IT"/>
        </w:rPr>
      </w:pPr>
      <w:proofErr w:type="spellStart"/>
      <w:r w:rsidRPr="00A06A21">
        <w:rPr>
          <w:b/>
          <w:bCs/>
          <w:lang w:val="it-IT"/>
        </w:rPr>
        <w:t>computational</w:t>
      </w:r>
      <w:proofErr w:type="spellEnd"/>
      <w:r w:rsidRPr="00A06A21">
        <w:rPr>
          <w:b/>
          <w:bCs/>
          <w:lang w:val="it-IT"/>
        </w:rPr>
        <w:t xml:space="preserve"> time </w:t>
      </w:r>
      <w:proofErr w:type="spellStart"/>
      <w:r w:rsidRPr="00A06A21">
        <w:rPr>
          <w:b/>
          <w:bCs/>
          <w:lang w:val="it-IT"/>
        </w:rPr>
        <w:t>is</w:t>
      </w:r>
      <w:proofErr w:type="spellEnd"/>
      <w:r w:rsidRPr="00A06A21">
        <w:rPr>
          <w:b/>
          <w:bCs/>
          <w:lang w:val="it-IT"/>
        </w:rPr>
        <w:t xml:space="preserve"> limited</w:t>
      </w:r>
      <w:r w:rsidRPr="00A06A21">
        <w:rPr>
          <w:lang w:val="it-IT"/>
        </w:rPr>
        <w:t>,</w:t>
      </w:r>
    </w:p>
    <w:p w14:paraId="1EDC7ABF" w14:textId="77777777" w:rsidR="00A06A21" w:rsidRPr="00A06A21" w:rsidRDefault="00A06A21" w:rsidP="00A06A21">
      <w:pPr>
        <w:numPr>
          <w:ilvl w:val="0"/>
          <w:numId w:val="27"/>
        </w:numPr>
        <w:rPr>
          <w:lang w:val="it-IT"/>
        </w:rPr>
      </w:pPr>
      <w:r w:rsidRPr="00A06A21">
        <w:rPr>
          <w:lang w:val="it-IT"/>
        </w:rPr>
        <w:t xml:space="preserve">the goal </w:t>
      </w:r>
      <w:proofErr w:type="spellStart"/>
      <w:r w:rsidRPr="00A06A21">
        <w:rPr>
          <w:lang w:val="it-IT"/>
        </w:rPr>
        <w:t>is</w:t>
      </w:r>
      <w:proofErr w:type="spellEnd"/>
      <w:r w:rsidRPr="00A06A21">
        <w:rPr>
          <w:lang w:val="it-IT"/>
        </w:rPr>
        <w:t xml:space="preserve"> to </w:t>
      </w:r>
      <w:proofErr w:type="spellStart"/>
      <w:r w:rsidRPr="00A06A21">
        <w:rPr>
          <w:b/>
          <w:bCs/>
          <w:lang w:val="it-IT"/>
        </w:rPr>
        <w:t>quickly</w:t>
      </w:r>
      <w:proofErr w:type="spellEnd"/>
      <w:r w:rsidRPr="00A06A21">
        <w:rPr>
          <w:b/>
          <w:bCs/>
          <w:lang w:val="it-IT"/>
        </w:rPr>
        <w:t xml:space="preserve"> </w:t>
      </w:r>
      <w:proofErr w:type="spellStart"/>
      <w:r w:rsidRPr="00A06A21">
        <w:rPr>
          <w:b/>
          <w:bCs/>
          <w:lang w:val="it-IT"/>
        </w:rPr>
        <w:t>refine</w:t>
      </w:r>
      <w:proofErr w:type="spellEnd"/>
      <w:r w:rsidRPr="00A06A21">
        <w:rPr>
          <w:b/>
          <w:bCs/>
          <w:lang w:val="it-IT"/>
        </w:rPr>
        <w:t xml:space="preserve"> an </w:t>
      </w:r>
      <w:proofErr w:type="spellStart"/>
      <w:r w:rsidRPr="00A06A21">
        <w:rPr>
          <w:b/>
          <w:bCs/>
          <w:lang w:val="it-IT"/>
        </w:rPr>
        <w:t>already</w:t>
      </w:r>
      <w:proofErr w:type="spellEnd"/>
      <w:r w:rsidRPr="00A06A21">
        <w:rPr>
          <w:b/>
          <w:bCs/>
          <w:lang w:val="it-IT"/>
        </w:rPr>
        <w:t xml:space="preserve"> </w:t>
      </w:r>
      <w:proofErr w:type="spellStart"/>
      <w:r w:rsidRPr="00A06A21">
        <w:rPr>
          <w:b/>
          <w:bCs/>
          <w:lang w:val="it-IT"/>
        </w:rPr>
        <w:t>reasonable</w:t>
      </w:r>
      <w:proofErr w:type="spellEnd"/>
      <w:r w:rsidRPr="00A06A21">
        <w:rPr>
          <w:b/>
          <w:bCs/>
          <w:lang w:val="it-IT"/>
        </w:rPr>
        <w:t xml:space="preserve"> </w:t>
      </w:r>
      <w:proofErr w:type="spellStart"/>
      <w:r w:rsidRPr="00A06A21">
        <w:rPr>
          <w:b/>
          <w:bCs/>
          <w:lang w:val="it-IT"/>
        </w:rPr>
        <w:t>solution</w:t>
      </w:r>
      <w:proofErr w:type="spellEnd"/>
      <w:r w:rsidRPr="00A06A21">
        <w:rPr>
          <w:lang w:val="it-IT"/>
        </w:rPr>
        <w:t>,</w:t>
      </w:r>
    </w:p>
    <w:p w14:paraId="0B5DC35D" w14:textId="77777777" w:rsidR="00A06A21" w:rsidRPr="00A06A21" w:rsidRDefault="00A06A21" w:rsidP="00A06A21">
      <w:pPr>
        <w:numPr>
          <w:ilvl w:val="0"/>
          <w:numId w:val="27"/>
        </w:numPr>
        <w:rPr>
          <w:lang w:val="it-IT"/>
        </w:rPr>
      </w:pPr>
      <w:r w:rsidRPr="00A06A21">
        <w:rPr>
          <w:lang w:val="it-IT"/>
        </w:rPr>
        <w:t xml:space="preserve">or the </w:t>
      </w:r>
      <w:proofErr w:type="spellStart"/>
      <w:r w:rsidRPr="00A06A21">
        <w:rPr>
          <w:lang w:val="it-IT"/>
        </w:rPr>
        <w:t>problem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at</w:t>
      </w:r>
      <w:proofErr w:type="spellEnd"/>
      <w:r w:rsidRPr="00A06A21">
        <w:rPr>
          <w:lang w:val="it-IT"/>
        </w:rPr>
        <w:t xml:space="preserve"> hand </w:t>
      </w:r>
      <w:proofErr w:type="spellStart"/>
      <w:r w:rsidRPr="00A06A21">
        <w:rPr>
          <w:lang w:val="it-IT"/>
        </w:rPr>
        <w:t>is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b/>
          <w:bCs/>
          <w:lang w:val="it-IT"/>
        </w:rPr>
        <w:t>simple</w:t>
      </w:r>
      <w:proofErr w:type="spellEnd"/>
      <w:r w:rsidRPr="00A06A21">
        <w:rPr>
          <w:b/>
          <w:bCs/>
          <w:lang w:val="it-IT"/>
        </w:rPr>
        <w:t>, low-</w:t>
      </w:r>
      <w:proofErr w:type="spellStart"/>
      <w:r w:rsidRPr="00A06A21">
        <w:rPr>
          <w:b/>
          <w:bCs/>
          <w:lang w:val="it-IT"/>
        </w:rPr>
        <w:t>dimensional</w:t>
      </w:r>
      <w:proofErr w:type="spellEnd"/>
      <w:r w:rsidRPr="00A06A21">
        <w:rPr>
          <w:b/>
          <w:bCs/>
          <w:lang w:val="it-IT"/>
        </w:rPr>
        <w:t xml:space="preserve">, or </w:t>
      </w:r>
      <w:proofErr w:type="spellStart"/>
      <w:r w:rsidRPr="00A06A21">
        <w:rPr>
          <w:b/>
          <w:bCs/>
          <w:lang w:val="it-IT"/>
        </w:rPr>
        <w:t>well-behaved</w:t>
      </w:r>
      <w:proofErr w:type="spellEnd"/>
      <w:r w:rsidRPr="00A06A21">
        <w:rPr>
          <w:lang w:val="it-IT"/>
        </w:rPr>
        <w:t xml:space="preserve">, with a </w:t>
      </w:r>
      <w:proofErr w:type="spellStart"/>
      <w:r w:rsidRPr="00A06A21">
        <w:rPr>
          <w:lang w:val="it-IT"/>
        </w:rPr>
        <w:t>smooth</w:t>
      </w:r>
      <w:proofErr w:type="spellEnd"/>
      <w:r w:rsidRPr="00A06A21">
        <w:rPr>
          <w:lang w:val="it-IT"/>
        </w:rPr>
        <w:t xml:space="preserve"> and </w:t>
      </w:r>
      <w:proofErr w:type="spellStart"/>
      <w:r w:rsidRPr="00A06A21">
        <w:rPr>
          <w:lang w:val="it-IT"/>
        </w:rPr>
        <w:t>less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deceptive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search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space</w:t>
      </w:r>
      <w:proofErr w:type="spellEnd"/>
      <w:r w:rsidRPr="00A06A21">
        <w:rPr>
          <w:lang w:val="it-IT"/>
        </w:rPr>
        <w:t>.</w:t>
      </w:r>
    </w:p>
    <w:p w14:paraId="271C6F53" w14:textId="77777777" w:rsidR="00A06A21" w:rsidRPr="00A06A21" w:rsidRDefault="00A06A21" w:rsidP="00A06A21">
      <w:pPr>
        <w:rPr>
          <w:lang w:val="it-IT"/>
        </w:rPr>
      </w:pPr>
      <w:proofErr w:type="spellStart"/>
      <w:r w:rsidRPr="00A06A21">
        <w:rPr>
          <w:lang w:val="it-IT"/>
        </w:rPr>
        <w:t>Therefore</w:t>
      </w:r>
      <w:proofErr w:type="spellEnd"/>
      <w:r w:rsidRPr="00A06A21">
        <w:rPr>
          <w:lang w:val="it-IT"/>
        </w:rPr>
        <w:t xml:space="preserve">, in </w:t>
      </w:r>
      <w:proofErr w:type="spellStart"/>
      <w:r w:rsidRPr="00A06A21">
        <w:rPr>
          <w:lang w:val="it-IT"/>
        </w:rPr>
        <w:t>complex</w:t>
      </w:r>
      <w:proofErr w:type="spellEnd"/>
      <w:r w:rsidRPr="00A06A21">
        <w:rPr>
          <w:lang w:val="it-IT"/>
        </w:rPr>
        <w:t xml:space="preserve"> and </w:t>
      </w:r>
      <w:proofErr w:type="spellStart"/>
      <w:r w:rsidRPr="00A06A21">
        <w:rPr>
          <w:lang w:val="it-IT"/>
        </w:rPr>
        <w:t>multimodal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optimization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problems</w:t>
      </w:r>
      <w:proofErr w:type="spellEnd"/>
      <w:r w:rsidRPr="00A06A21">
        <w:rPr>
          <w:lang w:val="it-IT"/>
        </w:rPr>
        <w:t xml:space="preserve"> like the </w:t>
      </w:r>
      <w:proofErr w:type="spellStart"/>
      <w:r w:rsidRPr="00A06A21">
        <w:rPr>
          <w:lang w:val="it-IT"/>
        </w:rPr>
        <w:t>Rastrigin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function</w:t>
      </w:r>
      <w:proofErr w:type="spellEnd"/>
      <w:r w:rsidRPr="00A06A21">
        <w:rPr>
          <w:lang w:val="it-IT"/>
        </w:rPr>
        <w:t xml:space="preserve">, PSO </w:t>
      </w:r>
      <w:proofErr w:type="spellStart"/>
      <w:r w:rsidRPr="00A06A21">
        <w:rPr>
          <w:lang w:val="it-IT"/>
        </w:rPr>
        <w:t>is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clearly</w:t>
      </w:r>
      <w:proofErr w:type="spellEnd"/>
      <w:r w:rsidRPr="00A06A21">
        <w:rPr>
          <w:lang w:val="it-IT"/>
        </w:rPr>
        <w:t xml:space="preserve"> the more </w:t>
      </w:r>
      <w:proofErr w:type="spellStart"/>
      <w:r w:rsidRPr="00A06A21">
        <w:rPr>
          <w:lang w:val="it-IT"/>
        </w:rPr>
        <w:t>effective</w:t>
      </w:r>
      <w:proofErr w:type="spellEnd"/>
      <w:r w:rsidRPr="00A06A21">
        <w:rPr>
          <w:lang w:val="it-IT"/>
        </w:rPr>
        <w:t xml:space="preserve"> and </w:t>
      </w:r>
      <w:proofErr w:type="spellStart"/>
      <w:r w:rsidRPr="00A06A21">
        <w:rPr>
          <w:lang w:val="it-IT"/>
        </w:rPr>
        <w:t>reliable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choice</w:t>
      </w:r>
      <w:proofErr w:type="spellEnd"/>
      <w:r w:rsidRPr="00A06A21">
        <w:rPr>
          <w:lang w:val="it-IT"/>
        </w:rPr>
        <w:t xml:space="preserve">. Local </w:t>
      </w:r>
      <w:proofErr w:type="spellStart"/>
      <w:r w:rsidRPr="00A06A21">
        <w:rPr>
          <w:lang w:val="it-IT"/>
        </w:rPr>
        <w:t>search</w:t>
      </w:r>
      <w:proofErr w:type="spellEnd"/>
      <w:r w:rsidRPr="00A06A21">
        <w:rPr>
          <w:lang w:val="it-IT"/>
        </w:rPr>
        <w:t xml:space="preserve">, by </w:t>
      </w:r>
      <w:proofErr w:type="spellStart"/>
      <w:r w:rsidRPr="00A06A21">
        <w:rPr>
          <w:lang w:val="it-IT"/>
        </w:rPr>
        <w:t>contrast</w:t>
      </w:r>
      <w:proofErr w:type="spellEnd"/>
      <w:r w:rsidRPr="00A06A21">
        <w:rPr>
          <w:lang w:val="it-IT"/>
        </w:rPr>
        <w:t xml:space="preserve">, </w:t>
      </w:r>
      <w:proofErr w:type="spellStart"/>
      <w:r w:rsidRPr="00A06A21">
        <w:rPr>
          <w:lang w:val="it-IT"/>
        </w:rPr>
        <w:t>is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better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suited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as</w:t>
      </w:r>
      <w:proofErr w:type="spellEnd"/>
      <w:r w:rsidRPr="00A06A21">
        <w:rPr>
          <w:lang w:val="it-IT"/>
        </w:rPr>
        <w:t xml:space="preserve"> a </w:t>
      </w:r>
      <w:proofErr w:type="spellStart"/>
      <w:r w:rsidRPr="00A06A21">
        <w:rPr>
          <w:lang w:val="it-IT"/>
        </w:rPr>
        <w:t>refinement</w:t>
      </w:r>
      <w:proofErr w:type="spellEnd"/>
      <w:r w:rsidRPr="00A06A21">
        <w:rPr>
          <w:lang w:val="it-IT"/>
        </w:rPr>
        <w:t xml:space="preserve"> tool or for </w:t>
      </w:r>
      <w:proofErr w:type="spellStart"/>
      <w:r w:rsidRPr="00A06A21">
        <w:rPr>
          <w:lang w:val="it-IT"/>
        </w:rPr>
        <w:t>exploratory</w:t>
      </w:r>
      <w:proofErr w:type="spellEnd"/>
      <w:r w:rsidRPr="00A06A21">
        <w:rPr>
          <w:lang w:val="it-IT"/>
        </w:rPr>
        <w:t xml:space="preserve"> tasks in </w:t>
      </w:r>
      <w:proofErr w:type="spellStart"/>
      <w:r w:rsidRPr="00A06A21">
        <w:rPr>
          <w:lang w:val="it-IT"/>
        </w:rPr>
        <w:t>easier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problem</w:t>
      </w:r>
      <w:proofErr w:type="spellEnd"/>
      <w:r w:rsidRPr="00A06A21">
        <w:rPr>
          <w:lang w:val="it-IT"/>
        </w:rPr>
        <w:t xml:space="preserve"> domains </w:t>
      </w:r>
      <w:proofErr w:type="spellStart"/>
      <w:r w:rsidRPr="00A06A21">
        <w:rPr>
          <w:lang w:val="it-IT"/>
        </w:rPr>
        <w:t>where</w:t>
      </w:r>
      <w:proofErr w:type="spellEnd"/>
      <w:r w:rsidRPr="00A06A21">
        <w:rPr>
          <w:lang w:val="it-IT"/>
        </w:rPr>
        <w:t xml:space="preserve"> high </w:t>
      </w:r>
      <w:proofErr w:type="spellStart"/>
      <w:r w:rsidRPr="00A06A21">
        <w:rPr>
          <w:lang w:val="it-IT"/>
        </w:rPr>
        <w:t>precision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is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not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required</w:t>
      </w:r>
      <w:proofErr w:type="spellEnd"/>
      <w:r w:rsidRPr="00A06A21">
        <w:rPr>
          <w:lang w:val="it-IT"/>
        </w:rPr>
        <w:t xml:space="preserve">. The </w:t>
      </w:r>
      <w:proofErr w:type="spellStart"/>
      <w:r w:rsidRPr="00A06A21">
        <w:rPr>
          <w:lang w:val="it-IT"/>
        </w:rPr>
        <w:t>decision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between</w:t>
      </w:r>
      <w:proofErr w:type="spellEnd"/>
      <w:r w:rsidRPr="00A06A21">
        <w:rPr>
          <w:lang w:val="it-IT"/>
        </w:rPr>
        <w:t xml:space="preserve"> the </w:t>
      </w:r>
      <w:proofErr w:type="spellStart"/>
      <w:r w:rsidRPr="00A06A21">
        <w:rPr>
          <w:lang w:val="it-IT"/>
        </w:rPr>
        <w:t>two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methods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should</w:t>
      </w:r>
      <w:proofErr w:type="spellEnd"/>
      <w:r w:rsidRPr="00A06A21">
        <w:rPr>
          <w:lang w:val="it-IT"/>
        </w:rPr>
        <w:t xml:space="preserve"> be made </w:t>
      </w:r>
      <w:proofErr w:type="spellStart"/>
      <w:r w:rsidRPr="00A06A21">
        <w:rPr>
          <w:lang w:val="it-IT"/>
        </w:rPr>
        <w:t>based</w:t>
      </w:r>
      <w:proofErr w:type="spellEnd"/>
      <w:r w:rsidRPr="00A06A21">
        <w:rPr>
          <w:lang w:val="it-IT"/>
        </w:rPr>
        <w:t xml:space="preserve"> on the nature of the </w:t>
      </w:r>
      <w:proofErr w:type="spellStart"/>
      <w:r w:rsidRPr="00A06A21">
        <w:rPr>
          <w:lang w:val="it-IT"/>
        </w:rPr>
        <w:t>problem</w:t>
      </w:r>
      <w:proofErr w:type="spellEnd"/>
      <w:r w:rsidRPr="00A06A21">
        <w:rPr>
          <w:lang w:val="it-IT"/>
        </w:rPr>
        <w:t xml:space="preserve">, </w:t>
      </w:r>
      <w:proofErr w:type="spellStart"/>
      <w:r w:rsidRPr="00A06A21">
        <w:rPr>
          <w:lang w:val="it-IT"/>
        </w:rPr>
        <w:t>available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computational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resources</w:t>
      </w:r>
      <w:proofErr w:type="spellEnd"/>
      <w:r w:rsidRPr="00A06A21">
        <w:rPr>
          <w:lang w:val="it-IT"/>
        </w:rPr>
        <w:t xml:space="preserve">, and the </w:t>
      </w:r>
      <w:proofErr w:type="spellStart"/>
      <w:r w:rsidRPr="00A06A21">
        <w:rPr>
          <w:lang w:val="it-IT"/>
        </w:rPr>
        <w:t>level</w:t>
      </w:r>
      <w:proofErr w:type="spellEnd"/>
      <w:r w:rsidRPr="00A06A21">
        <w:rPr>
          <w:lang w:val="it-IT"/>
        </w:rPr>
        <w:t xml:space="preserve"> of </w:t>
      </w:r>
      <w:proofErr w:type="spellStart"/>
      <w:r w:rsidRPr="00A06A21">
        <w:rPr>
          <w:lang w:val="it-IT"/>
        </w:rPr>
        <w:t>solution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quality</w:t>
      </w:r>
      <w:proofErr w:type="spellEnd"/>
      <w:r w:rsidRPr="00A06A21">
        <w:rPr>
          <w:lang w:val="it-IT"/>
        </w:rPr>
        <w:t xml:space="preserve"> </w:t>
      </w:r>
      <w:proofErr w:type="spellStart"/>
      <w:r w:rsidRPr="00A06A21">
        <w:rPr>
          <w:lang w:val="it-IT"/>
        </w:rPr>
        <w:t>desired</w:t>
      </w:r>
      <w:proofErr w:type="spellEnd"/>
      <w:r w:rsidRPr="00A06A21">
        <w:rPr>
          <w:lang w:val="it-IT"/>
        </w:rPr>
        <w:t>.</w:t>
      </w:r>
    </w:p>
    <w:p w14:paraId="69857CA9" w14:textId="08E780E6" w:rsidR="00044558" w:rsidRPr="00A06A21" w:rsidRDefault="00044558" w:rsidP="00044558">
      <w:pPr>
        <w:rPr>
          <w:lang w:val="it-IT"/>
        </w:rPr>
      </w:pPr>
    </w:p>
    <w:p w14:paraId="575A1A23" w14:textId="2313F552" w:rsidR="004F74A4" w:rsidRDefault="006275FE" w:rsidP="007C42C1">
      <w:pPr>
        <w:pStyle w:val="Titolo1"/>
        <w:numPr>
          <w:ilvl w:val="0"/>
          <w:numId w:val="16"/>
        </w:numPr>
      </w:pPr>
      <w:r w:rsidRPr="006275FE">
        <w:t xml:space="preserve">Analysis of </w:t>
      </w:r>
      <w:r w:rsidR="00A06A21">
        <w:t>Results</w:t>
      </w:r>
    </w:p>
    <w:p w14:paraId="435BD51E" w14:textId="22FF9A87" w:rsidR="00A0331F" w:rsidRPr="00A0331F" w:rsidRDefault="00A0331F" w:rsidP="00A0331F">
      <w:r w:rsidRPr="00A0331F">
        <w:t xml:space="preserve">The two visualizations produced during the execution of the PSO algorithm provide valuable </w:t>
      </w:r>
      <w:r w:rsidRPr="00A0331F">
        <w:rPr>
          <w:b/>
          <w:bCs/>
        </w:rPr>
        <w:t>qualitative insight into the swarm’s behavior throughout</w:t>
      </w:r>
      <w:r w:rsidRPr="00A0331F">
        <w:t xml:space="preserve"> the optimization process of the </w:t>
      </w:r>
      <w:proofErr w:type="spellStart"/>
      <w:r w:rsidRPr="00A0331F">
        <w:t>Rastrigin</w:t>
      </w:r>
      <w:proofErr w:type="spellEnd"/>
      <w:r w:rsidRPr="00A0331F">
        <w:t xml:space="preserve"> function.</w:t>
      </w:r>
    </w:p>
    <w:p w14:paraId="577CB64C" w14:textId="77777777" w:rsidR="00A0331F" w:rsidRDefault="00A06A21" w:rsidP="00A06A21">
      <w:pPr>
        <w:jc w:val="center"/>
      </w:pPr>
      <w:r>
        <w:rPr>
          <w:noProof/>
        </w:rPr>
        <w:drawing>
          <wp:inline distT="0" distB="0" distL="0" distR="0" wp14:anchorId="201C00A3" wp14:editId="575AD409">
            <wp:extent cx="3688080" cy="2766060"/>
            <wp:effectExtent l="0" t="0" r="7620" b="0"/>
            <wp:docPr id="1213691449" name="Immagine 2" descr="Immagine che contiene diagramma, linea, schermata, Policromi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91449" name="Immagine 2" descr="Immagine che contiene diagramma, linea, schermata, Policromi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C9DD5" w14:textId="52C6B298" w:rsidR="00A0331F" w:rsidRPr="00A0331F" w:rsidRDefault="00A0331F" w:rsidP="00A0331F">
      <w:pPr>
        <w:rPr>
          <w:lang w:val="it-IT"/>
        </w:rPr>
      </w:pPr>
      <w:r w:rsidRPr="00A0331F">
        <w:rPr>
          <w:lang w:val="it-IT"/>
        </w:rPr>
        <w:t xml:space="preserve">In the first image, the </w:t>
      </w:r>
      <w:proofErr w:type="spellStart"/>
      <w:r w:rsidRPr="00A0331F">
        <w:rPr>
          <w:lang w:val="it-IT"/>
        </w:rPr>
        <w:t>two-dimensional</w:t>
      </w:r>
      <w:proofErr w:type="spellEnd"/>
      <w:r w:rsidRPr="00A0331F">
        <w:rPr>
          <w:lang w:val="it-IT"/>
        </w:rPr>
        <w:t xml:space="preserve"> plot, </w:t>
      </w:r>
      <w:proofErr w:type="spellStart"/>
      <w:r w:rsidRPr="00A0331F">
        <w:rPr>
          <w:lang w:val="it-IT"/>
        </w:rPr>
        <w:t>we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observe</w:t>
      </w:r>
      <w:proofErr w:type="spellEnd"/>
      <w:r w:rsidRPr="00A0331F">
        <w:rPr>
          <w:lang w:val="it-IT"/>
        </w:rPr>
        <w:t xml:space="preserve"> the </w:t>
      </w:r>
      <w:proofErr w:type="spellStart"/>
      <w:r w:rsidRPr="00A0331F">
        <w:rPr>
          <w:lang w:val="it-IT"/>
        </w:rPr>
        <w:t>trajectories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followed</w:t>
      </w:r>
      <w:proofErr w:type="spellEnd"/>
      <w:r w:rsidRPr="00A0331F">
        <w:rPr>
          <w:lang w:val="it-IT"/>
        </w:rPr>
        <w:t xml:space="preserve"> by </w:t>
      </w:r>
      <w:proofErr w:type="spellStart"/>
      <w:r w:rsidRPr="00A0331F">
        <w:rPr>
          <w:lang w:val="it-IT"/>
        </w:rPr>
        <w:t>each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individual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particle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b/>
          <w:bCs/>
          <w:lang w:val="it-IT"/>
        </w:rPr>
        <w:t>within</w:t>
      </w:r>
      <w:proofErr w:type="spellEnd"/>
      <w:r w:rsidRPr="00A0331F">
        <w:rPr>
          <w:b/>
          <w:bCs/>
          <w:lang w:val="it-IT"/>
        </w:rPr>
        <w:t xml:space="preserve"> the </w:t>
      </w:r>
      <w:proofErr w:type="spellStart"/>
      <w:r w:rsidRPr="00A0331F">
        <w:rPr>
          <w:b/>
          <w:bCs/>
          <w:lang w:val="it-IT"/>
        </w:rPr>
        <w:t>search</w:t>
      </w:r>
      <w:proofErr w:type="spellEnd"/>
      <w:r w:rsidRPr="00A0331F">
        <w:rPr>
          <w:b/>
          <w:bCs/>
          <w:lang w:val="it-IT"/>
        </w:rPr>
        <w:t xml:space="preserve"> </w:t>
      </w:r>
      <w:proofErr w:type="spellStart"/>
      <w:r w:rsidRPr="00A0331F">
        <w:rPr>
          <w:b/>
          <w:bCs/>
          <w:lang w:val="it-IT"/>
        </w:rPr>
        <w:t>space</w:t>
      </w:r>
      <w:proofErr w:type="spellEnd"/>
      <w:r w:rsidRPr="00A0331F">
        <w:rPr>
          <w:b/>
          <w:bCs/>
          <w:lang w:val="it-IT"/>
        </w:rPr>
        <w:t xml:space="preserve"> </w:t>
      </w:r>
      <w:proofErr w:type="spellStart"/>
      <w:r w:rsidRPr="00A0331F">
        <w:rPr>
          <w:b/>
          <w:bCs/>
          <w:lang w:val="it-IT"/>
        </w:rPr>
        <w:t>defined</w:t>
      </w:r>
      <w:proofErr w:type="spellEnd"/>
      <w:r w:rsidRPr="00A0331F">
        <w:rPr>
          <w:b/>
          <w:bCs/>
          <w:lang w:val="it-IT"/>
        </w:rPr>
        <w:t xml:space="preserve"> by the x and y </w:t>
      </w:r>
      <w:proofErr w:type="spellStart"/>
      <w:r w:rsidRPr="00A0331F">
        <w:rPr>
          <w:b/>
          <w:bCs/>
          <w:lang w:val="it-IT"/>
        </w:rPr>
        <w:t>axes</w:t>
      </w:r>
      <w:proofErr w:type="spellEnd"/>
      <w:r w:rsidRPr="00A0331F">
        <w:rPr>
          <w:lang w:val="it-IT"/>
        </w:rPr>
        <w:t xml:space="preserve">. At first </w:t>
      </w:r>
      <w:proofErr w:type="spellStart"/>
      <w:r w:rsidRPr="00A0331F">
        <w:rPr>
          <w:lang w:val="it-IT"/>
        </w:rPr>
        <w:t>glance</w:t>
      </w:r>
      <w:proofErr w:type="spellEnd"/>
      <w:r w:rsidRPr="00A0331F">
        <w:rPr>
          <w:lang w:val="it-IT"/>
        </w:rPr>
        <w:t xml:space="preserve">, </w:t>
      </w:r>
      <w:r w:rsidRPr="00A0331F">
        <w:rPr>
          <w:lang w:val="it-IT"/>
        </w:rPr>
        <w:lastRenderedPageBreak/>
        <w:t xml:space="preserve">the image </w:t>
      </w:r>
      <w:proofErr w:type="spellStart"/>
      <w:r w:rsidRPr="00A0331F">
        <w:rPr>
          <w:lang w:val="it-IT"/>
        </w:rPr>
        <w:t>appears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cluttered</w:t>
      </w:r>
      <w:proofErr w:type="spellEnd"/>
      <w:r w:rsidRPr="00A0331F">
        <w:rPr>
          <w:lang w:val="it-IT"/>
        </w:rPr>
        <w:t xml:space="preserve"> due to the </w:t>
      </w:r>
      <w:proofErr w:type="spellStart"/>
      <w:r w:rsidRPr="00A0331F">
        <w:rPr>
          <w:lang w:val="it-IT"/>
        </w:rPr>
        <w:t>many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overlapping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colored</w:t>
      </w:r>
      <w:proofErr w:type="spellEnd"/>
      <w:r w:rsidRPr="00A0331F">
        <w:rPr>
          <w:lang w:val="it-IT"/>
        </w:rPr>
        <w:t xml:space="preserve"> lines, </w:t>
      </w:r>
      <w:proofErr w:type="spellStart"/>
      <w:r w:rsidRPr="00A0331F">
        <w:rPr>
          <w:lang w:val="it-IT"/>
        </w:rPr>
        <w:t>but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upon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closer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inspection</w:t>
      </w:r>
      <w:proofErr w:type="spellEnd"/>
      <w:r w:rsidRPr="00A0331F">
        <w:rPr>
          <w:lang w:val="it-IT"/>
        </w:rPr>
        <w:t xml:space="preserve">, a clear pattern </w:t>
      </w:r>
      <w:proofErr w:type="spellStart"/>
      <w:r w:rsidRPr="00A0331F">
        <w:rPr>
          <w:lang w:val="it-IT"/>
        </w:rPr>
        <w:t>emerges</w:t>
      </w:r>
      <w:proofErr w:type="spellEnd"/>
      <w:r w:rsidRPr="00A0331F">
        <w:rPr>
          <w:lang w:val="it-IT"/>
        </w:rPr>
        <w:t xml:space="preserve">. </w:t>
      </w:r>
      <w:r w:rsidRPr="00A0331F">
        <w:rPr>
          <w:b/>
          <w:bCs/>
          <w:lang w:val="it-IT"/>
        </w:rPr>
        <w:t xml:space="preserve">The </w:t>
      </w:r>
      <w:proofErr w:type="spellStart"/>
      <w:r w:rsidRPr="00A0331F">
        <w:rPr>
          <w:b/>
          <w:bCs/>
          <w:lang w:val="it-IT"/>
        </w:rPr>
        <w:t>particles</w:t>
      </w:r>
      <w:proofErr w:type="spellEnd"/>
      <w:r w:rsidRPr="00A0331F">
        <w:rPr>
          <w:b/>
          <w:bCs/>
          <w:lang w:val="it-IT"/>
        </w:rPr>
        <w:t xml:space="preserve">, </w:t>
      </w:r>
      <w:proofErr w:type="spellStart"/>
      <w:r w:rsidRPr="00A0331F">
        <w:rPr>
          <w:b/>
          <w:bCs/>
          <w:lang w:val="it-IT"/>
        </w:rPr>
        <w:t>which</w:t>
      </w:r>
      <w:proofErr w:type="spellEnd"/>
      <w:r w:rsidRPr="00A0331F">
        <w:rPr>
          <w:b/>
          <w:bCs/>
          <w:lang w:val="it-IT"/>
        </w:rPr>
        <w:t xml:space="preserve"> </w:t>
      </w:r>
      <w:proofErr w:type="spellStart"/>
      <w:r w:rsidRPr="00A0331F">
        <w:rPr>
          <w:b/>
          <w:bCs/>
          <w:lang w:val="it-IT"/>
        </w:rPr>
        <w:t>begin</w:t>
      </w:r>
      <w:proofErr w:type="spellEnd"/>
      <w:r w:rsidRPr="00A0331F">
        <w:rPr>
          <w:b/>
          <w:bCs/>
          <w:lang w:val="it-IT"/>
        </w:rPr>
        <w:t xml:space="preserve"> </w:t>
      </w:r>
      <w:proofErr w:type="spellStart"/>
      <w:r w:rsidRPr="00A0331F">
        <w:rPr>
          <w:b/>
          <w:bCs/>
          <w:lang w:val="it-IT"/>
        </w:rPr>
        <w:t>scattered</w:t>
      </w:r>
      <w:proofErr w:type="spellEnd"/>
      <w:r w:rsidRPr="00A0331F">
        <w:rPr>
          <w:b/>
          <w:bCs/>
          <w:lang w:val="it-IT"/>
        </w:rPr>
        <w:t xml:space="preserve"> </w:t>
      </w:r>
      <w:proofErr w:type="spellStart"/>
      <w:r w:rsidRPr="00A0331F">
        <w:rPr>
          <w:b/>
          <w:bCs/>
          <w:lang w:val="it-IT"/>
        </w:rPr>
        <w:t>across</w:t>
      </w:r>
      <w:proofErr w:type="spellEnd"/>
      <w:r w:rsidRPr="00A0331F">
        <w:rPr>
          <w:b/>
          <w:bCs/>
          <w:lang w:val="it-IT"/>
        </w:rPr>
        <w:t xml:space="preserve"> the domain, </w:t>
      </w:r>
      <w:proofErr w:type="spellStart"/>
      <w:r w:rsidRPr="00A0331F">
        <w:rPr>
          <w:b/>
          <w:bCs/>
          <w:lang w:val="it-IT"/>
        </w:rPr>
        <w:t>gradually</w:t>
      </w:r>
      <w:proofErr w:type="spellEnd"/>
      <w:r w:rsidRPr="00A0331F">
        <w:rPr>
          <w:b/>
          <w:bCs/>
          <w:lang w:val="it-IT"/>
        </w:rPr>
        <w:t xml:space="preserve"> shift </w:t>
      </w:r>
      <w:proofErr w:type="spellStart"/>
      <w:r w:rsidRPr="00A0331F">
        <w:rPr>
          <w:b/>
          <w:bCs/>
          <w:lang w:val="it-IT"/>
        </w:rPr>
        <w:t>their</w:t>
      </w:r>
      <w:proofErr w:type="spellEnd"/>
      <w:r w:rsidRPr="00A0331F">
        <w:rPr>
          <w:b/>
          <w:bCs/>
          <w:lang w:val="it-IT"/>
        </w:rPr>
        <w:t xml:space="preserve"> </w:t>
      </w:r>
      <w:proofErr w:type="spellStart"/>
      <w:r w:rsidRPr="00A0331F">
        <w:rPr>
          <w:b/>
          <w:bCs/>
          <w:lang w:val="it-IT"/>
        </w:rPr>
        <w:t>paths</w:t>
      </w:r>
      <w:proofErr w:type="spellEnd"/>
      <w:r w:rsidRPr="00A0331F">
        <w:rPr>
          <w:b/>
          <w:bCs/>
          <w:lang w:val="it-IT"/>
        </w:rPr>
        <w:t xml:space="preserve"> </w:t>
      </w:r>
      <w:proofErr w:type="spellStart"/>
      <w:r w:rsidRPr="00A0331F">
        <w:rPr>
          <w:b/>
          <w:bCs/>
          <w:lang w:val="it-IT"/>
        </w:rPr>
        <w:t>toward</w:t>
      </w:r>
      <w:proofErr w:type="spellEnd"/>
      <w:r w:rsidRPr="00A0331F">
        <w:rPr>
          <w:b/>
          <w:bCs/>
          <w:lang w:val="it-IT"/>
        </w:rPr>
        <w:t xml:space="preserve"> the center of the </w:t>
      </w:r>
      <w:proofErr w:type="spellStart"/>
      <w:r w:rsidRPr="00A0331F">
        <w:rPr>
          <w:b/>
          <w:bCs/>
          <w:lang w:val="it-IT"/>
        </w:rPr>
        <w:t>graph</w:t>
      </w:r>
      <w:proofErr w:type="spellEnd"/>
      <w:r>
        <w:rPr>
          <w:lang w:val="it-IT"/>
        </w:rPr>
        <w:t xml:space="preserve">, </w:t>
      </w:r>
      <w:proofErr w:type="spellStart"/>
      <w:r w:rsidRPr="00A0331F">
        <w:rPr>
          <w:lang w:val="it-IT"/>
        </w:rPr>
        <w:t>specifically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near</w:t>
      </w:r>
      <w:proofErr w:type="spellEnd"/>
      <w:r w:rsidRPr="00A0331F">
        <w:rPr>
          <w:lang w:val="it-IT"/>
        </w:rPr>
        <w:t xml:space="preserve"> the </w:t>
      </w:r>
      <w:proofErr w:type="spellStart"/>
      <w:r w:rsidRPr="00A0331F">
        <w:rPr>
          <w:lang w:val="it-IT"/>
        </w:rPr>
        <w:t>origin</w:t>
      </w:r>
      <w:proofErr w:type="spellEnd"/>
      <w:r w:rsidRPr="00A0331F">
        <w:rPr>
          <w:lang w:val="it-IT"/>
        </w:rPr>
        <w:t xml:space="preserve">. </w:t>
      </w:r>
      <w:proofErr w:type="spellStart"/>
      <w:r w:rsidRPr="00A0331F">
        <w:rPr>
          <w:lang w:val="it-IT"/>
        </w:rPr>
        <w:t>This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region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corresponds</w:t>
      </w:r>
      <w:proofErr w:type="spellEnd"/>
      <w:r w:rsidRPr="00A0331F">
        <w:rPr>
          <w:lang w:val="it-IT"/>
        </w:rPr>
        <w:t xml:space="preserve"> to the global minimum of the </w:t>
      </w:r>
      <w:proofErr w:type="spellStart"/>
      <w:r w:rsidRPr="00A0331F">
        <w:rPr>
          <w:lang w:val="it-IT"/>
        </w:rPr>
        <w:t>Rastrigin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function</w:t>
      </w:r>
      <w:proofErr w:type="spellEnd"/>
      <w:r w:rsidRPr="00A0331F">
        <w:rPr>
          <w:lang w:val="it-IT"/>
        </w:rPr>
        <w:t xml:space="preserve">. The </w:t>
      </w:r>
      <w:proofErr w:type="spellStart"/>
      <w:r w:rsidRPr="00A0331F">
        <w:rPr>
          <w:lang w:val="it-IT"/>
        </w:rPr>
        <w:t>convergence</w:t>
      </w:r>
      <w:proofErr w:type="spellEnd"/>
      <w:r w:rsidRPr="00A0331F">
        <w:rPr>
          <w:lang w:val="it-IT"/>
        </w:rPr>
        <w:t xml:space="preserve"> of </w:t>
      </w:r>
      <w:proofErr w:type="spellStart"/>
      <w:r w:rsidRPr="00A0331F">
        <w:rPr>
          <w:lang w:val="it-IT"/>
        </w:rPr>
        <w:t>most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trajectories</w:t>
      </w:r>
      <w:proofErr w:type="spellEnd"/>
      <w:r w:rsidRPr="00A0331F">
        <w:rPr>
          <w:lang w:val="it-IT"/>
        </w:rPr>
        <w:t xml:space="preserve"> in </w:t>
      </w:r>
      <w:proofErr w:type="spellStart"/>
      <w:r w:rsidRPr="00A0331F">
        <w:rPr>
          <w:lang w:val="it-IT"/>
        </w:rPr>
        <w:t>that</w:t>
      </w:r>
      <w:proofErr w:type="spellEnd"/>
      <w:r w:rsidRPr="00A0331F">
        <w:rPr>
          <w:lang w:val="it-IT"/>
        </w:rPr>
        <w:t xml:space="preserve"> area </w:t>
      </w:r>
      <w:proofErr w:type="spellStart"/>
      <w:r w:rsidRPr="00A0331F">
        <w:rPr>
          <w:lang w:val="it-IT"/>
        </w:rPr>
        <w:t>strongly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suggests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that</w:t>
      </w:r>
      <w:proofErr w:type="spellEnd"/>
      <w:r w:rsidRPr="00A0331F">
        <w:rPr>
          <w:lang w:val="it-IT"/>
        </w:rPr>
        <w:t xml:space="preserve"> the </w:t>
      </w:r>
      <w:proofErr w:type="spellStart"/>
      <w:r w:rsidRPr="00A0331F">
        <w:rPr>
          <w:lang w:val="it-IT"/>
        </w:rPr>
        <w:t>swarm</w:t>
      </w:r>
      <w:proofErr w:type="spellEnd"/>
      <w:r w:rsidRPr="00A0331F">
        <w:rPr>
          <w:lang w:val="it-IT"/>
        </w:rPr>
        <w:t xml:space="preserve">, </w:t>
      </w:r>
      <w:proofErr w:type="spellStart"/>
      <w:r w:rsidRPr="00A0331F">
        <w:rPr>
          <w:lang w:val="it-IT"/>
        </w:rPr>
        <w:t>as</w:t>
      </w:r>
      <w:proofErr w:type="spellEnd"/>
      <w:r w:rsidRPr="00A0331F">
        <w:rPr>
          <w:lang w:val="it-IT"/>
        </w:rPr>
        <w:t xml:space="preserve"> a </w:t>
      </w:r>
      <w:proofErr w:type="spellStart"/>
      <w:r w:rsidRPr="00A0331F">
        <w:rPr>
          <w:lang w:val="it-IT"/>
        </w:rPr>
        <w:t>whole</w:t>
      </w:r>
      <w:proofErr w:type="spellEnd"/>
      <w:r w:rsidRPr="00A0331F">
        <w:rPr>
          <w:lang w:val="it-IT"/>
        </w:rPr>
        <w:t xml:space="preserve">, </w:t>
      </w:r>
      <w:proofErr w:type="spellStart"/>
      <w:r w:rsidRPr="00A0331F">
        <w:rPr>
          <w:lang w:val="it-IT"/>
        </w:rPr>
        <w:t>successfully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moved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toward</w:t>
      </w:r>
      <w:proofErr w:type="spellEnd"/>
      <w:r w:rsidRPr="00A0331F">
        <w:rPr>
          <w:lang w:val="it-IT"/>
        </w:rPr>
        <w:t xml:space="preserve"> the </w:t>
      </w:r>
      <w:proofErr w:type="spellStart"/>
      <w:r w:rsidRPr="00A0331F">
        <w:rPr>
          <w:lang w:val="it-IT"/>
        </w:rPr>
        <w:t>optimal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solution</w:t>
      </w:r>
      <w:proofErr w:type="spellEnd"/>
      <w:r w:rsidRPr="00A0331F">
        <w:rPr>
          <w:lang w:val="it-IT"/>
        </w:rPr>
        <w:t>.</w:t>
      </w:r>
    </w:p>
    <w:p w14:paraId="71EFC67D" w14:textId="77777777" w:rsidR="00A0331F" w:rsidRPr="00A0331F" w:rsidRDefault="00A0331F" w:rsidP="00A0331F">
      <w:pPr>
        <w:rPr>
          <w:lang w:val="it-IT"/>
        </w:rPr>
      </w:pPr>
      <w:r w:rsidRPr="00A0331F">
        <w:rPr>
          <w:lang w:val="it-IT"/>
        </w:rPr>
        <w:t xml:space="preserve">The </w:t>
      </w:r>
      <w:proofErr w:type="spellStart"/>
      <w:r w:rsidRPr="00A0331F">
        <w:rPr>
          <w:lang w:val="it-IT"/>
        </w:rPr>
        <w:t>diversity</w:t>
      </w:r>
      <w:proofErr w:type="spellEnd"/>
      <w:r w:rsidRPr="00A0331F">
        <w:rPr>
          <w:lang w:val="it-IT"/>
        </w:rPr>
        <w:t xml:space="preserve"> of the </w:t>
      </w:r>
      <w:proofErr w:type="spellStart"/>
      <w:r w:rsidRPr="00A0331F">
        <w:rPr>
          <w:lang w:val="it-IT"/>
        </w:rPr>
        <w:t>paths</w:t>
      </w:r>
      <w:proofErr w:type="spellEnd"/>
      <w:r w:rsidRPr="00A0331F">
        <w:rPr>
          <w:lang w:val="it-IT"/>
        </w:rPr>
        <w:t xml:space="preserve">, </w:t>
      </w:r>
      <w:proofErr w:type="spellStart"/>
      <w:r w:rsidRPr="00A0331F">
        <w:rPr>
          <w:lang w:val="it-IT"/>
        </w:rPr>
        <w:t>especially</w:t>
      </w:r>
      <w:proofErr w:type="spellEnd"/>
      <w:r w:rsidRPr="00A0331F">
        <w:rPr>
          <w:lang w:val="it-IT"/>
        </w:rPr>
        <w:t xml:space="preserve"> in the </w:t>
      </w:r>
      <w:proofErr w:type="spellStart"/>
      <w:r w:rsidRPr="00A0331F">
        <w:rPr>
          <w:lang w:val="it-IT"/>
        </w:rPr>
        <w:t>early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iterations</w:t>
      </w:r>
      <w:proofErr w:type="spellEnd"/>
      <w:r w:rsidRPr="00A0331F">
        <w:rPr>
          <w:lang w:val="it-IT"/>
        </w:rPr>
        <w:t xml:space="preserve">, </w:t>
      </w:r>
      <w:proofErr w:type="spellStart"/>
      <w:r w:rsidRPr="00A0331F">
        <w:rPr>
          <w:lang w:val="it-IT"/>
        </w:rPr>
        <w:t>also</w:t>
      </w:r>
      <w:proofErr w:type="spellEnd"/>
      <w:r w:rsidRPr="00A0331F">
        <w:rPr>
          <w:lang w:val="it-IT"/>
        </w:rPr>
        <w:t xml:space="preserve"> highlights the </w:t>
      </w:r>
      <w:proofErr w:type="spellStart"/>
      <w:r w:rsidRPr="00A0331F">
        <w:rPr>
          <w:lang w:val="it-IT"/>
        </w:rPr>
        <w:t>exploratory</w:t>
      </w:r>
      <w:proofErr w:type="spellEnd"/>
      <w:r w:rsidRPr="00A0331F">
        <w:rPr>
          <w:lang w:val="it-IT"/>
        </w:rPr>
        <w:t xml:space="preserve"> capabilities of PSO</w:t>
      </w:r>
      <w:r w:rsidRPr="00A0331F">
        <w:rPr>
          <w:b/>
          <w:bCs/>
          <w:lang w:val="it-IT"/>
        </w:rPr>
        <w:t xml:space="preserve">. The </w:t>
      </w:r>
      <w:proofErr w:type="spellStart"/>
      <w:r w:rsidRPr="00A0331F">
        <w:rPr>
          <w:b/>
          <w:bCs/>
          <w:lang w:val="it-IT"/>
        </w:rPr>
        <w:t>particles</w:t>
      </w:r>
      <w:proofErr w:type="spellEnd"/>
      <w:r w:rsidRPr="00A0331F">
        <w:rPr>
          <w:b/>
          <w:bCs/>
          <w:lang w:val="it-IT"/>
        </w:rPr>
        <w:t xml:space="preserve"> </w:t>
      </w:r>
      <w:proofErr w:type="spellStart"/>
      <w:r w:rsidRPr="00A0331F">
        <w:rPr>
          <w:b/>
          <w:bCs/>
          <w:lang w:val="it-IT"/>
        </w:rPr>
        <w:t>initially</w:t>
      </w:r>
      <w:proofErr w:type="spellEnd"/>
      <w:r w:rsidRPr="00A0331F">
        <w:rPr>
          <w:b/>
          <w:bCs/>
          <w:lang w:val="it-IT"/>
        </w:rPr>
        <w:t xml:space="preserve"> </w:t>
      </w:r>
      <w:proofErr w:type="spellStart"/>
      <w:r w:rsidRPr="00A0331F">
        <w:rPr>
          <w:b/>
          <w:bCs/>
          <w:lang w:val="it-IT"/>
        </w:rPr>
        <w:t>explore</w:t>
      </w:r>
      <w:proofErr w:type="spellEnd"/>
      <w:r w:rsidRPr="00A0331F">
        <w:rPr>
          <w:b/>
          <w:bCs/>
          <w:lang w:val="it-IT"/>
        </w:rPr>
        <w:t xml:space="preserve"> </w:t>
      </w:r>
      <w:proofErr w:type="spellStart"/>
      <w:r w:rsidRPr="00A0331F">
        <w:rPr>
          <w:b/>
          <w:bCs/>
          <w:lang w:val="it-IT"/>
        </w:rPr>
        <w:t>different</w:t>
      </w:r>
      <w:proofErr w:type="spellEnd"/>
      <w:r w:rsidRPr="00A0331F">
        <w:rPr>
          <w:b/>
          <w:bCs/>
          <w:lang w:val="it-IT"/>
        </w:rPr>
        <w:t xml:space="preserve"> </w:t>
      </w:r>
      <w:proofErr w:type="spellStart"/>
      <w:r w:rsidRPr="00A0331F">
        <w:rPr>
          <w:b/>
          <w:bCs/>
          <w:lang w:val="it-IT"/>
        </w:rPr>
        <w:t>regions</w:t>
      </w:r>
      <w:proofErr w:type="spellEnd"/>
      <w:r w:rsidRPr="00A0331F">
        <w:rPr>
          <w:b/>
          <w:bCs/>
          <w:lang w:val="it-IT"/>
        </w:rPr>
        <w:t xml:space="preserve"> of the </w:t>
      </w:r>
      <w:proofErr w:type="spellStart"/>
      <w:r w:rsidRPr="00A0331F">
        <w:rPr>
          <w:b/>
          <w:bCs/>
          <w:lang w:val="it-IT"/>
        </w:rPr>
        <w:t>search</w:t>
      </w:r>
      <w:proofErr w:type="spellEnd"/>
      <w:r w:rsidRPr="00A0331F">
        <w:rPr>
          <w:b/>
          <w:bCs/>
          <w:lang w:val="it-IT"/>
        </w:rPr>
        <w:t xml:space="preserve"> </w:t>
      </w:r>
      <w:proofErr w:type="spellStart"/>
      <w:r w:rsidRPr="00A0331F">
        <w:rPr>
          <w:b/>
          <w:bCs/>
          <w:lang w:val="it-IT"/>
        </w:rPr>
        <w:t>space</w:t>
      </w:r>
      <w:proofErr w:type="spellEnd"/>
      <w:r w:rsidRPr="00A0331F">
        <w:rPr>
          <w:b/>
          <w:bCs/>
          <w:lang w:val="it-IT"/>
        </w:rPr>
        <w:t xml:space="preserve"> </w:t>
      </w:r>
      <w:proofErr w:type="spellStart"/>
      <w:r w:rsidRPr="00A0331F">
        <w:rPr>
          <w:b/>
          <w:bCs/>
          <w:lang w:val="it-IT"/>
        </w:rPr>
        <w:t>before</w:t>
      </w:r>
      <w:proofErr w:type="spellEnd"/>
      <w:r w:rsidRPr="00A0331F">
        <w:rPr>
          <w:b/>
          <w:bCs/>
          <w:lang w:val="it-IT"/>
        </w:rPr>
        <w:t xml:space="preserve"> </w:t>
      </w:r>
      <w:proofErr w:type="spellStart"/>
      <w:r w:rsidRPr="00A0331F">
        <w:rPr>
          <w:b/>
          <w:bCs/>
          <w:lang w:val="it-IT"/>
        </w:rPr>
        <w:t>collectively</w:t>
      </w:r>
      <w:proofErr w:type="spellEnd"/>
      <w:r w:rsidRPr="00A0331F">
        <w:rPr>
          <w:b/>
          <w:bCs/>
          <w:lang w:val="it-IT"/>
        </w:rPr>
        <w:t xml:space="preserve"> </w:t>
      </w:r>
      <w:proofErr w:type="spellStart"/>
      <w:r w:rsidRPr="00A0331F">
        <w:rPr>
          <w:b/>
          <w:bCs/>
          <w:lang w:val="it-IT"/>
        </w:rPr>
        <w:t>narrowing</w:t>
      </w:r>
      <w:proofErr w:type="spellEnd"/>
      <w:r w:rsidRPr="00A0331F">
        <w:rPr>
          <w:b/>
          <w:bCs/>
          <w:lang w:val="it-IT"/>
        </w:rPr>
        <w:t xml:space="preserve"> </w:t>
      </w:r>
      <w:proofErr w:type="spellStart"/>
      <w:r w:rsidRPr="00A0331F">
        <w:rPr>
          <w:b/>
          <w:bCs/>
          <w:lang w:val="it-IT"/>
        </w:rPr>
        <w:t>their</w:t>
      </w:r>
      <w:proofErr w:type="spellEnd"/>
      <w:r w:rsidRPr="00A0331F">
        <w:rPr>
          <w:b/>
          <w:bCs/>
          <w:lang w:val="it-IT"/>
        </w:rPr>
        <w:t xml:space="preserve"> focus</w:t>
      </w:r>
      <w:r w:rsidRPr="00A0331F">
        <w:rPr>
          <w:lang w:val="it-IT"/>
        </w:rPr>
        <w:t xml:space="preserve">. </w:t>
      </w:r>
      <w:proofErr w:type="spellStart"/>
      <w:r w:rsidRPr="00A0331F">
        <w:rPr>
          <w:lang w:val="it-IT"/>
        </w:rPr>
        <w:t>This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behavior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is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highly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desirable</w:t>
      </w:r>
      <w:proofErr w:type="spellEnd"/>
      <w:r w:rsidRPr="00A0331F">
        <w:rPr>
          <w:lang w:val="it-IT"/>
        </w:rPr>
        <w:t xml:space="preserve">, </w:t>
      </w:r>
      <w:proofErr w:type="spellStart"/>
      <w:r w:rsidRPr="00A0331F">
        <w:rPr>
          <w:lang w:val="it-IT"/>
        </w:rPr>
        <w:t>especially</w:t>
      </w:r>
      <w:proofErr w:type="spellEnd"/>
      <w:r w:rsidRPr="00A0331F">
        <w:rPr>
          <w:lang w:val="it-IT"/>
        </w:rPr>
        <w:t xml:space="preserve"> </w:t>
      </w:r>
      <w:proofErr w:type="gramStart"/>
      <w:r w:rsidRPr="00A0331F">
        <w:rPr>
          <w:lang w:val="it-IT"/>
        </w:rPr>
        <w:t>in a</w:t>
      </w:r>
      <w:proofErr w:type="gram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complex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function</w:t>
      </w:r>
      <w:proofErr w:type="spellEnd"/>
      <w:r w:rsidRPr="00A0331F">
        <w:rPr>
          <w:lang w:val="it-IT"/>
        </w:rPr>
        <w:t xml:space="preserve"> like </w:t>
      </w:r>
      <w:proofErr w:type="spellStart"/>
      <w:r w:rsidRPr="00A0331F">
        <w:rPr>
          <w:lang w:val="it-IT"/>
        </w:rPr>
        <w:t>Rastrigin’s</w:t>
      </w:r>
      <w:proofErr w:type="spellEnd"/>
      <w:r w:rsidRPr="00A0331F">
        <w:rPr>
          <w:lang w:val="it-IT"/>
        </w:rPr>
        <w:t xml:space="preserve">, </w:t>
      </w:r>
      <w:proofErr w:type="spellStart"/>
      <w:r w:rsidRPr="00A0331F">
        <w:rPr>
          <w:lang w:val="it-IT"/>
        </w:rPr>
        <w:t>which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is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known</w:t>
      </w:r>
      <w:proofErr w:type="spellEnd"/>
      <w:r w:rsidRPr="00A0331F">
        <w:rPr>
          <w:lang w:val="it-IT"/>
        </w:rPr>
        <w:t xml:space="preserve"> for </w:t>
      </w:r>
      <w:proofErr w:type="spellStart"/>
      <w:r w:rsidRPr="00A0331F">
        <w:rPr>
          <w:lang w:val="it-IT"/>
        </w:rPr>
        <w:t>its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many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deceptive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local</w:t>
      </w:r>
      <w:proofErr w:type="spellEnd"/>
      <w:r w:rsidRPr="00A0331F">
        <w:rPr>
          <w:lang w:val="it-IT"/>
        </w:rPr>
        <w:t xml:space="preserve"> minima. By </w:t>
      </w:r>
      <w:proofErr w:type="spellStart"/>
      <w:r w:rsidRPr="00A0331F">
        <w:rPr>
          <w:lang w:val="it-IT"/>
        </w:rPr>
        <w:t>covering</w:t>
      </w:r>
      <w:proofErr w:type="spellEnd"/>
      <w:r w:rsidRPr="00A0331F">
        <w:rPr>
          <w:lang w:val="it-IT"/>
        </w:rPr>
        <w:t xml:space="preserve"> a wide area </w:t>
      </w:r>
      <w:proofErr w:type="spellStart"/>
      <w:r w:rsidRPr="00A0331F">
        <w:rPr>
          <w:lang w:val="it-IT"/>
        </w:rPr>
        <w:t>at</w:t>
      </w:r>
      <w:proofErr w:type="spellEnd"/>
      <w:r w:rsidRPr="00A0331F">
        <w:rPr>
          <w:lang w:val="it-IT"/>
        </w:rPr>
        <w:t xml:space="preserve"> the start, the </w:t>
      </w:r>
      <w:proofErr w:type="spellStart"/>
      <w:r w:rsidRPr="00A0331F">
        <w:rPr>
          <w:lang w:val="it-IT"/>
        </w:rPr>
        <w:t>swarm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increases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its</w:t>
      </w:r>
      <w:proofErr w:type="spellEnd"/>
      <w:r w:rsidRPr="00A0331F">
        <w:rPr>
          <w:lang w:val="it-IT"/>
        </w:rPr>
        <w:t xml:space="preserve"> chances of </w:t>
      </w:r>
      <w:proofErr w:type="spellStart"/>
      <w:r w:rsidRPr="00A0331F">
        <w:rPr>
          <w:lang w:val="it-IT"/>
        </w:rPr>
        <w:t>escaping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local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traps</w:t>
      </w:r>
      <w:proofErr w:type="spellEnd"/>
      <w:r w:rsidRPr="00A0331F">
        <w:rPr>
          <w:lang w:val="it-IT"/>
        </w:rPr>
        <w:t xml:space="preserve"> and </w:t>
      </w:r>
      <w:proofErr w:type="spellStart"/>
      <w:r w:rsidRPr="00A0331F">
        <w:rPr>
          <w:lang w:val="it-IT"/>
        </w:rPr>
        <w:t>locating</w:t>
      </w:r>
      <w:proofErr w:type="spellEnd"/>
      <w:r w:rsidRPr="00A0331F">
        <w:rPr>
          <w:lang w:val="it-IT"/>
        </w:rPr>
        <w:t xml:space="preserve"> the </w:t>
      </w:r>
      <w:proofErr w:type="spellStart"/>
      <w:r w:rsidRPr="00A0331F">
        <w:rPr>
          <w:lang w:val="it-IT"/>
        </w:rPr>
        <w:t>true</w:t>
      </w:r>
      <w:proofErr w:type="spellEnd"/>
      <w:r w:rsidRPr="00A0331F">
        <w:rPr>
          <w:lang w:val="it-IT"/>
        </w:rPr>
        <w:t xml:space="preserve"> optimum.</w:t>
      </w:r>
    </w:p>
    <w:p w14:paraId="38324DBA" w14:textId="77777777" w:rsidR="00A0331F" w:rsidRDefault="00A0331F" w:rsidP="00A06A21">
      <w:pPr>
        <w:jc w:val="center"/>
        <w:rPr>
          <w:noProof/>
        </w:rPr>
      </w:pPr>
    </w:p>
    <w:p w14:paraId="3BD5C534" w14:textId="7D657479" w:rsidR="00A06A21" w:rsidRDefault="00A06A21" w:rsidP="00A06A21">
      <w:pPr>
        <w:jc w:val="center"/>
      </w:pPr>
      <w:r>
        <w:rPr>
          <w:noProof/>
        </w:rPr>
        <w:drawing>
          <wp:inline distT="0" distB="0" distL="0" distR="0" wp14:anchorId="79ECE6C0" wp14:editId="154527D4">
            <wp:extent cx="4533538" cy="3173476"/>
            <wp:effectExtent l="0" t="0" r="635" b="8255"/>
            <wp:docPr id="15496128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085" cy="3197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2C426" w14:textId="77777777" w:rsidR="00A0331F" w:rsidRDefault="00A0331F" w:rsidP="00A0331F"/>
    <w:p w14:paraId="65A7D486" w14:textId="41492DFB" w:rsidR="00A0331F" w:rsidRPr="00A0331F" w:rsidRDefault="00A0331F" w:rsidP="00A0331F">
      <w:pPr>
        <w:rPr>
          <w:lang w:val="it-IT"/>
        </w:rPr>
      </w:pPr>
      <w:r w:rsidRPr="00A0331F">
        <w:rPr>
          <w:lang w:val="it-IT"/>
        </w:rPr>
        <w:t>The second image</w:t>
      </w:r>
      <w:r>
        <w:rPr>
          <w:lang w:val="it-IT"/>
        </w:rPr>
        <w:t xml:space="preserve"> </w:t>
      </w:r>
      <w:proofErr w:type="spellStart"/>
      <w:r w:rsidRPr="00A0331F">
        <w:rPr>
          <w:lang w:val="it-IT"/>
        </w:rPr>
        <w:t>further</w:t>
      </w:r>
      <w:proofErr w:type="spellEnd"/>
      <w:r w:rsidRPr="00A0331F">
        <w:rPr>
          <w:lang w:val="it-IT"/>
        </w:rPr>
        <w:t xml:space="preserve"> supports </w:t>
      </w:r>
      <w:proofErr w:type="spellStart"/>
      <w:r w:rsidRPr="00A0331F">
        <w:rPr>
          <w:lang w:val="it-IT"/>
        </w:rPr>
        <w:t>these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observations</w:t>
      </w:r>
      <w:proofErr w:type="spellEnd"/>
      <w:r w:rsidRPr="00A0331F">
        <w:rPr>
          <w:lang w:val="it-IT"/>
        </w:rPr>
        <w:t xml:space="preserve">. In </w:t>
      </w:r>
      <w:proofErr w:type="spellStart"/>
      <w:r w:rsidRPr="00A0331F">
        <w:rPr>
          <w:lang w:val="it-IT"/>
        </w:rPr>
        <w:t>this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visualization</w:t>
      </w:r>
      <w:proofErr w:type="spellEnd"/>
      <w:r w:rsidRPr="00A0331F">
        <w:rPr>
          <w:lang w:val="it-IT"/>
        </w:rPr>
        <w:t xml:space="preserve">, the </w:t>
      </w:r>
      <w:proofErr w:type="spellStart"/>
      <w:r w:rsidRPr="00A0331F">
        <w:rPr>
          <w:lang w:val="it-IT"/>
        </w:rPr>
        <w:t>surface</w:t>
      </w:r>
      <w:proofErr w:type="spellEnd"/>
      <w:r w:rsidRPr="00A0331F">
        <w:rPr>
          <w:lang w:val="it-IT"/>
        </w:rPr>
        <w:t xml:space="preserve"> of the </w:t>
      </w:r>
      <w:proofErr w:type="spellStart"/>
      <w:r w:rsidRPr="00A0331F">
        <w:rPr>
          <w:lang w:val="it-IT"/>
        </w:rPr>
        <w:t>Rastrigin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function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is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represented</w:t>
      </w:r>
      <w:proofErr w:type="spellEnd"/>
      <w:r w:rsidRPr="00A0331F">
        <w:rPr>
          <w:lang w:val="it-IT"/>
        </w:rPr>
        <w:t xml:space="preserve"> in 3D, </w:t>
      </w:r>
      <w:proofErr w:type="spellStart"/>
      <w:r w:rsidRPr="00A0331F">
        <w:rPr>
          <w:lang w:val="it-IT"/>
        </w:rPr>
        <w:t>clearly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displaying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its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periodic</w:t>
      </w:r>
      <w:proofErr w:type="spellEnd"/>
      <w:r w:rsidRPr="00A0331F">
        <w:rPr>
          <w:lang w:val="it-IT"/>
        </w:rPr>
        <w:t xml:space="preserve"> and </w:t>
      </w:r>
      <w:proofErr w:type="spellStart"/>
      <w:r w:rsidRPr="00A0331F">
        <w:rPr>
          <w:lang w:val="it-IT"/>
        </w:rPr>
        <w:t>rugged</w:t>
      </w:r>
      <w:proofErr w:type="spellEnd"/>
      <w:r w:rsidRPr="00A0331F">
        <w:rPr>
          <w:lang w:val="it-IT"/>
        </w:rPr>
        <w:t xml:space="preserve"> nature. The red lines </w:t>
      </w:r>
      <w:proofErr w:type="spellStart"/>
      <w:r w:rsidRPr="00A0331F">
        <w:rPr>
          <w:lang w:val="it-IT"/>
        </w:rPr>
        <w:t>represent</w:t>
      </w:r>
      <w:proofErr w:type="spellEnd"/>
      <w:r w:rsidRPr="00A0331F">
        <w:rPr>
          <w:lang w:val="it-IT"/>
        </w:rPr>
        <w:t xml:space="preserve"> the </w:t>
      </w:r>
      <w:proofErr w:type="spellStart"/>
      <w:r w:rsidRPr="00A0331F">
        <w:rPr>
          <w:lang w:val="it-IT"/>
        </w:rPr>
        <w:t>trajectories</w:t>
      </w:r>
      <w:proofErr w:type="spellEnd"/>
      <w:r w:rsidRPr="00A0331F">
        <w:rPr>
          <w:lang w:val="it-IT"/>
        </w:rPr>
        <w:t xml:space="preserve"> of the </w:t>
      </w:r>
      <w:proofErr w:type="spellStart"/>
      <w:r w:rsidRPr="00A0331F">
        <w:rPr>
          <w:lang w:val="it-IT"/>
        </w:rPr>
        <w:t>particles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as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they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move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across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this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landscape</w:t>
      </w:r>
      <w:proofErr w:type="spellEnd"/>
      <w:r w:rsidRPr="00A0331F">
        <w:rPr>
          <w:lang w:val="it-IT"/>
        </w:rPr>
        <w:t xml:space="preserve">. </w:t>
      </w:r>
      <w:proofErr w:type="spellStart"/>
      <w:r w:rsidRPr="00A0331F">
        <w:rPr>
          <w:lang w:val="it-IT"/>
        </w:rPr>
        <w:t>We</w:t>
      </w:r>
      <w:proofErr w:type="spellEnd"/>
      <w:r w:rsidRPr="00A0331F">
        <w:rPr>
          <w:lang w:val="it-IT"/>
        </w:rPr>
        <w:t xml:space="preserve"> can </w:t>
      </w:r>
      <w:proofErr w:type="spellStart"/>
      <w:r w:rsidRPr="00A0331F">
        <w:rPr>
          <w:lang w:val="it-IT"/>
        </w:rPr>
        <w:t>clearly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see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how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they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descend</w:t>
      </w:r>
      <w:proofErr w:type="spellEnd"/>
      <w:r w:rsidRPr="00A0331F">
        <w:rPr>
          <w:lang w:val="it-IT"/>
        </w:rPr>
        <w:t xml:space="preserve"> from </w:t>
      </w:r>
      <w:proofErr w:type="spellStart"/>
      <w:r w:rsidRPr="00A0331F">
        <w:rPr>
          <w:lang w:val="it-IT"/>
        </w:rPr>
        <w:t>higher</w:t>
      </w:r>
      <w:proofErr w:type="spellEnd"/>
      <w:r w:rsidRPr="00A0331F">
        <w:rPr>
          <w:lang w:val="it-IT"/>
        </w:rPr>
        <w:t xml:space="preserve">, more </w:t>
      </w:r>
      <w:proofErr w:type="spellStart"/>
      <w:r w:rsidRPr="00A0331F">
        <w:rPr>
          <w:lang w:val="it-IT"/>
        </w:rPr>
        <w:t>elevated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areas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toward</w:t>
      </w:r>
      <w:proofErr w:type="spellEnd"/>
      <w:r w:rsidRPr="00A0331F">
        <w:rPr>
          <w:lang w:val="it-IT"/>
        </w:rPr>
        <w:t xml:space="preserve"> the </w:t>
      </w:r>
      <w:proofErr w:type="spellStart"/>
      <w:r w:rsidRPr="00A0331F">
        <w:rPr>
          <w:lang w:val="it-IT"/>
        </w:rPr>
        <w:t>central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basin</w:t>
      </w:r>
      <w:proofErr w:type="spellEnd"/>
      <w:r w:rsidRPr="00A0331F">
        <w:rPr>
          <w:lang w:val="it-IT"/>
        </w:rPr>
        <w:t xml:space="preserve"> of the </w:t>
      </w:r>
      <w:proofErr w:type="spellStart"/>
      <w:r w:rsidRPr="00A0331F">
        <w:rPr>
          <w:lang w:val="it-IT"/>
        </w:rPr>
        <w:t>surface</w:t>
      </w:r>
      <w:proofErr w:type="spellEnd"/>
      <w:r w:rsidRPr="00A0331F">
        <w:rPr>
          <w:lang w:val="it-IT"/>
        </w:rPr>
        <w:t xml:space="preserve"> the location of the global minimum. The </w:t>
      </w:r>
      <w:proofErr w:type="spellStart"/>
      <w:r w:rsidRPr="00A0331F">
        <w:rPr>
          <w:lang w:val="it-IT"/>
        </w:rPr>
        <w:t>gradual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descent</w:t>
      </w:r>
      <w:proofErr w:type="spellEnd"/>
      <w:r w:rsidRPr="00A0331F">
        <w:rPr>
          <w:lang w:val="it-IT"/>
        </w:rPr>
        <w:t xml:space="preserve"> of the </w:t>
      </w:r>
      <w:proofErr w:type="spellStart"/>
      <w:r w:rsidRPr="00A0331F">
        <w:rPr>
          <w:lang w:val="it-IT"/>
        </w:rPr>
        <w:t>trajectories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confirms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that</w:t>
      </w:r>
      <w:proofErr w:type="spellEnd"/>
      <w:r w:rsidRPr="00A0331F">
        <w:rPr>
          <w:lang w:val="it-IT"/>
        </w:rPr>
        <w:t xml:space="preserve"> the </w:t>
      </w:r>
      <w:proofErr w:type="spellStart"/>
      <w:r w:rsidRPr="00A0331F">
        <w:rPr>
          <w:lang w:val="it-IT"/>
        </w:rPr>
        <w:t>swarm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is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not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only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cooperating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effectively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but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is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also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being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guided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properly</w:t>
      </w:r>
      <w:proofErr w:type="spellEnd"/>
      <w:r w:rsidRPr="00A0331F">
        <w:rPr>
          <w:lang w:val="it-IT"/>
        </w:rPr>
        <w:t xml:space="preserve"> by the </w:t>
      </w:r>
      <w:proofErr w:type="spellStart"/>
      <w:r w:rsidRPr="00A0331F">
        <w:rPr>
          <w:lang w:val="it-IT"/>
        </w:rPr>
        <w:t>optimization</w:t>
      </w:r>
      <w:proofErr w:type="spellEnd"/>
      <w:r w:rsidRPr="00A0331F">
        <w:rPr>
          <w:lang w:val="it-IT"/>
        </w:rPr>
        <w:t xml:space="preserve"> dynamics </w:t>
      </w:r>
      <w:proofErr w:type="spellStart"/>
      <w:r w:rsidRPr="00A0331F">
        <w:rPr>
          <w:lang w:val="it-IT"/>
        </w:rPr>
        <w:t>toward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increasingly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better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solutions</w:t>
      </w:r>
      <w:proofErr w:type="spellEnd"/>
      <w:r w:rsidRPr="00A0331F">
        <w:rPr>
          <w:lang w:val="it-IT"/>
        </w:rPr>
        <w:t>.</w:t>
      </w:r>
    </w:p>
    <w:p w14:paraId="7290FF1B" w14:textId="77777777" w:rsidR="00A0331F" w:rsidRPr="00A0331F" w:rsidRDefault="00A0331F" w:rsidP="00A0331F">
      <w:pPr>
        <w:rPr>
          <w:lang w:val="it-IT"/>
        </w:rPr>
      </w:pPr>
      <w:r w:rsidRPr="00A0331F">
        <w:rPr>
          <w:lang w:val="it-IT"/>
        </w:rPr>
        <w:lastRenderedPageBreak/>
        <w:t xml:space="preserve">Overall, </w:t>
      </w:r>
      <w:proofErr w:type="spellStart"/>
      <w:r w:rsidRPr="00A0331F">
        <w:rPr>
          <w:lang w:val="it-IT"/>
        </w:rPr>
        <w:t>these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visualizations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reinforce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what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was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already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evident</w:t>
      </w:r>
      <w:proofErr w:type="spellEnd"/>
      <w:r w:rsidRPr="00A0331F">
        <w:rPr>
          <w:lang w:val="it-IT"/>
        </w:rPr>
        <w:t xml:space="preserve"> from the </w:t>
      </w:r>
      <w:proofErr w:type="spellStart"/>
      <w:r w:rsidRPr="00A0331F">
        <w:rPr>
          <w:lang w:val="it-IT"/>
        </w:rPr>
        <w:t>numerical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results</w:t>
      </w:r>
      <w:proofErr w:type="spellEnd"/>
      <w:r w:rsidRPr="00A0331F">
        <w:rPr>
          <w:lang w:val="it-IT"/>
        </w:rPr>
        <w:t xml:space="preserve">: PSO </w:t>
      </w:r>
      <w:proofErr w:type="spellStart"/>
      <w:r w:rsidRPr="00A0331F">
        <w:rPr>
          <w:lang w:val="it-IT"/>
        </w:rPr>
        <w:t>is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capable</w:t>
      </w:r>
      <w:proofErr w:type="spellEnd"/>
      <w:r w:rsidRPr="00A0331F">
        <w:rPr>
          <w:lang w:val="it-IT"/>
        </w:rPr>
        <w:t xml:space="preserve"> of </w:t>
      </w:r>
      <w:proofErr w:type="spellStart"/>
      <w:r w:rsidRPr="00A0331F">
        <w:rPr>
          <w:lang w:val="it-IT"/>
        </w:rPr>
        <w:t>striking</w:t>
      </w:r>
      <w:proofErr w:type="spellEnd"/>
      <w:r w:rsidRPr="00A0331F">
        <w:rPr>
          <w:lang w:val="it-IT"/>
        </w:rPr>
        <w:t xml:space="preserve"> a good balance </w:t>
      </w:r>
      <w:proofErr w:type="spellStart"/>
      <w:r w:rsidRPr="00A0331F">
        <w:rPr>
          <w:lang w:val="it-IT"/>
        </w:rPr>
        <w:t>between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exploration</w:t>
      </w:r>
      <w:proofErr w:type="spellEnd"/>
      <w:r w:rsidRPr="00A0331F">
        <w:rPr>
          <w:lang w:val="it-IT"/>
        </w:rPr>
        <w:t xml:space="preserve"> and exploitation. </w:t>
      </w:r>
      <w:proofErr w:type="spellStart"/>
      <w:r w:rsidRPr="00A0331F">
        <w:rPr>
          <w:lang w:val="it-IT"/>
        </w:rPr>
        <w:t>Initially</w:t>
      </w:r>
      <w:proofErr w:type="spellEnd"/>
      <w:r w:rsidRPr="00A0331F">
        <w:rPr>
          <w:lang w:val="it-IT"/>
        </w:rPr>
        <w:t xml:space="preserve">, the </w:t>
      </w:r>
      <w:proofErr w:type="spellStart"/>
      <w:r w:rsidRPr="00A0331F">
        <w:rPr>
          <w:lang w:val="it-IT"/>
        </w:rPr>
        <w:t>particles</w:t>
      </w:r>
      <w:proofErr w:type="spellEnd"/>
      <w:r w:rsidRPr="00A0331F">
        <w:rPr>
          <w:lang w:val="it-IT"/>
        </w:rPr>
        <w:t xml:space="preserve"> spread out to </w:t>
      </w:r>
      <w:proofErr w:type="spellStart"/>
      <w:r w:rsidRPr="00A0331F">
        <w:rPr>
          <w:lang w:val="it-IT"/>
        </w:rPr>
        <w:t>explore</w:t>
      </w:r>
      <w:proofErr w:type="spellEnd"/>
      <w:r w:rsidRPr="00A0331F">
        <w:rPr>
          <w:lang w:val="it-IT"/>
        </w:rPr>
        <w:t xml:space="preserve"> the </w:t>
      </w:r>
      <w:proofErr w:type="spellStart"/>
      <w:r w:rsidRPr="00A0331F">
        <w:rPr>
          <w:lang w:val="it-IT"/>
        </w:rPr>
        <w:t>environment</w:t>
      </w:r>
      <w:proofErr w:type="spellEnd"/>
      <w:r w:rsidRPr="00A0331F">
        <w:rPr>
          <w:lang w:val="it-IT"/>
        </w:rPr>
        <w:t xml:space="preserve">, and over time, </w:t>
      </w:r>
      <w:proofErr w:type="spellStart"/>
      <w:r w:rsidRPr="00A0331F">
        <w:rPr>
          <w:lang w:val="it-IT"/>
        </w:rPr>
        <w:t>they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begin</w:t>
      </w:r>
      <w:proofErr w:type="spellEnd"/>
      <w:r w:rsidRPr="00A0331F">
        <w:rPr>
          <w:lang w:val="it-IT"/>
        </w:rPr>
        <w:t xml:space="preserve"> to exploit </w:t>
      </w:r>
      <w:proofErr w:type="spellStart"/>
      <w:r w:rsidRPr="00A0331F">
        <w:rPr>
          <w:lang w:val="it-IT"/>
        </w:rPr>
        <w:t>promising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areas</w:t>
      </w:r>
      <w:proofErr w:type="spellEnd"/>
      <w:r w:rsidRPr="00A0331F">
        <w:rPr>
          <w:lang w:val="it-IT"/>
        </w:rPr>
        <w:t xml:space="preserve">, </w:t>
      </w:r>
      <w:proofErr w:type="spellStart"/>
      <w:r w:rsidRPr="00A0331F">
        <w:rPr>
          <w:lang w:val="it-IT"/>
        </w:rPr>
        <w:t>refining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their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search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around</w:t>
      </w:r>
      <w:proofErr w:type="spellEnd"/>
      <w:r w:rsidRPr="00A0331F">
        <w:rPr>
          <w:lang w:val="it-IT"/>
        </w:rPr>
        <w:t xml:space="preserve"> the </w:t>
      </w:r>
      <w:proofErr w:type="spellStart"/>
      <w:r w:rsidRPr="00A0331F">
        <w:rPr>
          <w:lang w:val="it-IT"/>
        </w:rPr>
        <w:t>most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favorable</w:t>
      </w:r>
      <w:proofErr w:type="spellEnd"/>
      <w:r w:rsidRPr="00A0331F">
        <w:rPr>
          <w:lang w:val="it-IT"/>
        </w:rPr>
        <w:t xml:space="preserve"> zones. </w:t>
      </w:r>
      <w:proofErr w:type="spellStart"/>
      <w:r w:rsidRPr="00A0331F">
        <w:rPr>
          <w:lang w:val="it-IT"/>
        </w:rPr>
        <w:t>This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convergence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behavior</w:t>
      </w:r>
      <w:proofErr w:type="spellEnd"/>
      <w:r w:rsidRPr="00A0331F">
        <w:rPr>
          <w:lang w:val="it-IT"/>
        </w:rPr>
        <w:t xml:space="preserve"> — </w:t>
      </w:r>
      <w:proofErr w:type="spellStart"/>
      <w:r w:rsidRPr="00A0331F">
        <w:rPr>
          <w:lang w:val="it-IT"/>
        </w:rPr>
        <w:t>visible</w:t>
      </w:r>
      <w:proofErr w:type="spellEnd"/>
      <w:r w:rsidRPr="00A0331F">
        <w:rPr>
          <w:lang w:val="it-IT"/>
        </w:rPr>
        <w:t xml:space="preserve"> in the </w:t>
      </w:r>
      <w:proofErr w:type="spellStart"/>
      <w:r w:rsidRPr="00A0331F">
        <w:rPr>
          <w:lang w:val="it-IT"/>
        </w:rPr>
        <w:t>trajectories</w:t>
      </w:r>
      <w:proofErr w:type="spellEnd"/>
      <w:r w:rsidRPr="00A0331F">
        <w:rPr>
          <w:lang w:val="it-IT"/>
        </w:rPr>
        <w:t xml:space="preserve"> — </w:t>
      </w:r>
      <w:proofErr w:type="spellStart"/>
      <w:r w:rsidRPr="00A0331F">
        <w:rPr>
          <w:lang w:val="it-IT"/>
        </w:rPr>
        <w:t>reflects</w:t>
      </w:r>
      <w:proofErr w:type="spellEnd"/>
      <w:r w:rsidRPr="00A0331F">
        <w:rPr>
          <w:lang w:val="it-IT"/>
        </w:rPr>
        <w:t xml:space="preserve"> a </w:t>
      </w:r>
      <w:proofErr w:type="spellStart"/>
      <w:r w:rsidRPr="00A0331F">
        <w:rPr>
          <w:lang w:val="it-IT"/>
        </w:rPr>
        <w:t>well-functioning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swarm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capable</w:t>
      </w:r>
      <w:proofErr w:type="spellEnd"/>
      <w:r w:rsidRPr="00A0331F">
        <w:rPr>
          <w:lang w:val="it-IT"/>
        </w:rPr>
        <w:t xml:space="preserve"> of </w:t>
      </w:r>
      <w:proofErr w:type="spellStart"/>
      <w:r w:rsidRPr="00A0331F">
        <w:rPr>
          <w:lang w:val="it-IT"/>
        </w:rPr>
        <w:t>navigating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even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challenging</w:t>
      </w:r>
      <w:proofErr w:type="spellEnd"/>
      <w:r w:rsidRPr="00A0331F">
        <w:rPr>
          <w:lang w:val="it-IT"/>
        </w:rPr>
        <w:t xml:space="preserve"> and </w:t>
      </w:r>
      <w:proofErr w:type="spellStart"/>
      <w:r w:rsidRPr="00A0331F">
        <w:rPr>
          <w:lang w:val="it-IT"/>
        </w:rPr>
        <w:t>multimodal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optimization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landscapes</w:t>
      </w:r>
      <w:proofErr w:type="spellEnd"/>
      <w:r w:rsidRPr="00A0331F">
        <w:rPr>
          <w:lang w:val="it-IT"/>
        </w:rPr>
        <w:t xml:space="preserve"> like </w:t>
      </w:r>
      <w:proofErr w:type="spellStart"/>
      <w:r w:rsidRPr="00A0331F">
        <w:rPr>
          <w:lang w:val="it-IT"/>
        </w:rPr>
        <w:t>that</w:t>
      </w:r>
      <w:proofErr w:type="spellEnd"/>
      <w:r w:rsidRPr="00A0331F">
        <w:rPr>
          <w:lang w:val="it-IT"/>
        </w:rPr>
        <w:t xml:space="preserve"> of the </w:t>
      </w:r>
      <w:proofErr w:type="spellStart"/>
      <w:r w:rsidRPr="00A0331F">
        <w:rPr>
          <w:lang w:val="it-IT"/>
        </w:rPr>
        <w:t>Rastrigin</w:t>
      </w:r>
      <w:proofErr w:type="spellEnd"/>
      <w:r w:rsidRPr="00A0331F">
        <w:rPr>
          <w:lang w:val="it-IT"/>
        </w:rPr>
        <w:t xml:space="preserve"> </w:t>
      </w:r>
      <w:proofErr w:type="spellStart"/>
      <w:r w:rsidRPr="00A0331F">
        <w:rPr>
          <w:lang w:val="it-IT"/>
        </w:rPr>
        <w:t>function</w:t>
      </w:r>
      <w:proofErr w:type="spellEnd"/>
      <w:r w:rsidRPr="00A0331F">
        <w:rPr>
          <w:lang w:val="it-IT"/>
        </w:rPr>
        <w:t>.</w:t>
      </w:r>
    </w:p>
    <w:p w14:paraId="48961A5E" w14:textId="77777777" w:rsidR="00A0331F" w:rsidRPr="00A06A21" w:rsidRDefault="00A0331F" w:rsidP="00A06A21">
      <w:pPr>
        <w:jc w:val="center"/>
      </w:pPr>
    </w:p>
    <w:p w14:paraId="624B9309" w14:textId="6987EE46" w:rsidR="00951C5E" w:rsidRDefault="00951C5E" w:rsidP="004235E7">
      <w:pPr>
        <w:pStyle w:val="Titolo1"/>
        <w:numPr>
          <w:ilvl w:val="0"/>
          <w:numId w:val="16"/>
        </w:numPr>
      </w:pPr>
      <w:r w:rsidRPr="00951C5E">
        <w:t>Scalability</w:t>
      </w:r>
    </w:p>
    <w:p w14:paraId="7D7A66AC" w14:textId="77777777" w:rsidR="00951C5E" w:rsidRPr="00951C5E" w:rsidRDefault="00951C5E" w:rsidP="00951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Although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the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experiments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conducted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in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this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assignment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are limited to a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two-dimensional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search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space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it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important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to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reflect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on the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implications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of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applying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these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algorithms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in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higher-dimensional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contexts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. The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Rastrigin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function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retains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its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complexity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and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multimodal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structure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dimensionality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increases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which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makes the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optimization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problem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significantly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more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challenging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.</w:t>
      </w:r>
    </w:p>
    <w:p w14:paraId="5BC1C70C" w14:textId="77777777" w:rsidR="00951C5E" w:rsidRPr="00951C5E" w:rsidRDefault="00951C5E" w:rsidP="00951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In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such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scenarios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the PSO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algorithm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tends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to scale more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effectively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than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purely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local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methods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due to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its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inherent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ability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to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perform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global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exploration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. The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swarm’s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communication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mechanism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and social dynamics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enable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it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to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adapt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to more intricate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search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landscapes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.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However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it's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worth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noting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that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increasing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the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number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of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dimensions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typically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requires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a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proportional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increase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in the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number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of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evaluations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and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may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reduce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efficiency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unless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the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parameters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are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carefully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tuned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.</w:t>
      </w:r>
    </w:p>
    <w:p w14:paraId="33FE0D39" w14:textId="77777777" w:rsidR="00951C5E" w:rsidRPr="00951C5E" w:rsidRDefault="00951C5E" w:rsidP="00951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In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contrast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the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local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search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algorithm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less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suited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for high-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dimensional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problems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.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Its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reliance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on small,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local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perturbations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and the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absence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of global information make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it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prone to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becoming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trapped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in one of the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many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local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minima,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especially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the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search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space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grows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more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complex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.</w:t>
      </w:r>
    </w:p>
    <w:p w14:paraId="1965B31F" w14:textId="1615EDAC" w:rsidR="00524DF7" w:rsidRDefault="0030124B" w:rsidP="00951C5E">
      <w:pPr>
        <w:pStyle w:val="Titolo1"/>
        <w:ind w:left="360"/>
      </w:pPr>
      <w:r>
        <w:br/>
      </w:r>
    </w:p>
    <w:p w14:paraId="2429C6CB" w14:textId="77777777" w:rsidR="00951C5E" w:rsidRPr="00A06A21" w:rsidRDefault="00951C5E" w:rsidP="00951C5E">
      <w:pPr>
        <w:jc w:val="center"/>
      </w:pPr>
    </w:p>
    <w:p w14:paraId="71BC123D" w14:textId="3ACF8395" w:rsidR="00951C5E" w:rsidRDefault="00951C5E" w:rsidP="00951C5E">
      <w:pPr>
        <w:pStyle w:val="Titolo1"/>
        <w:numPr>
          <w:ilvl w:val="0"/>
          <w:numId w:val="16"/>
        </w:numPr>
        <w:tabs>
          <w:tab w:val="num" w:pos="360"/>
        </w:tabs>
        <w:ind w:left="360"/>
      </w:pPr>
      <w:r w:rsidRPr="00951C5E">
        <w:t>Limitations and Possible Improvements</w:t>
      </w:r>
    </w:p>
    <w:p w14:paraId="5E2C333C" w14:textId="77777777" w:rsidR="00951C5E" w:rsidRPr="00951C5E" w:rsidRDefault="00951C5E" w:rsidP="00951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Both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algorithms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exhibit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strengths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and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weaknesses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.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While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PSO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performs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well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in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terms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of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accuracy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and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stability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it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can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still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suffer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from </w:t>
      </w:r>
      <w:r w:rsidRPr="00951C5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premature </w:t>
      </w:r>
      <w:proofErr w:type="spellStart"/>
      <w:r w:rsidRPr="00951C5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convergence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particularly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when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the social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topology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too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restrictive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or the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parameters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are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poorly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configured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. The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algorithm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would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benefit from </w:t>
      </w:r>
      <w:proofErr w:type="spellStart"/>
      <w:r w:rsidRPr="00951C5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dynamic</w:t>
      </w:r>
      <w:proofErr w:type="spellEnd"/>
      <w:r w:rsidRPr="00951C5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adaptation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of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parameters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such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inertia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weight and learning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coefficients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during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the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search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in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order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to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better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balance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exploration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and exploitation.</w:t>
      </w:r>
    </w:p>
    <w:p w14:paraId="7190A90C" w14:textId="63FF8F60" w:rsidR="00951C5E" w:rsidRPr="00951C5E" w:rsidRDefault="00951C5E" w:rsidP="00951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lastRenderedPageBreak/>
        <w:t xml:space="preserve">The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local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search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algorithm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on the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other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hand,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appreciated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for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its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simplicity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and speed,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but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highly</w:t>
      </w:r>
      <w:proofErr w:type="spellEnd"/>
      <w:r w:rsidRPr="00951C5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dependent</w:t>
      </w:r>
      <w:proofErr w:type="spellEnd"/>
      <w:r w:rsidRPr="00951C5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on the </w:t>
      </w:r>
      <w:proofErr w:type="spellStart"/>
      <w:r w:rsidRPr="00951C5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initial</w:t>
      </w:r>
      <w:proofErr w:type="spellEnd"/>
      <w:r w:rsidRPr="00951C5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starting</w:t>
      </w:r>
      <w:proofErr w:type="spellEnd"/>
      <w:r w:rsidRPr="00951C5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 xml:space="preserve"> point</w:t>
      </w:r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and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lacks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any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form of global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awareness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. One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possible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improvement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would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be to incorporate a </w:t>
      </w:r>
      <w:r w:rsidRPr="00951C5E">
        <w:rPr>
          <w:rFonts w:ascii="Times New Roman" w:eastAsia="Times New Roman" w:hAnsi="Times New Roman" w:cs="Times New Roman"/>
          <w:b/>
          <w:bCs/>
          <w:sz w:val="24"/>
          <w:szCs w:val="24"/>
          <w:lang w:val="it-IT" w:eastAsia="it-IT"/>
        </w:rPr>
        <w:t>multi-start strategy</w:t>
      </w:r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or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hybridize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it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with a global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algorithm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(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such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PSO or a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genetic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algorithm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). In general,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local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search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performs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best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when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used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a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refinement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stage following a more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exploratory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method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.</w:t>
      </w:r>
    </w:p>
    <w:p w14:paraId="76E300FD" w14:textId="77777777" w:rsidR="00951C5E" w:rsidRPr="00951C5E" w:rsidRDefault="00951C5E" w:rsidP="00951C5E"/>
    <w:p w14:paraId="46266C7A" w14:textId="77777777" w:rsidR="00951C5E" w:rsidRPr="00A06A21" w:rsidRDefault="00951C5E" w:rsidP="00951C5E">
      <w:pPr>
        <w:jc w:val="center"/>
      </w:pPr>
    </w:p>
    <w:p w14:paraId="4B1C565E" w14:textId="3B6CA438" w:rsidR="00951C5E" w:rsidRDefault="00951C5E" w:rsidP="00951C5E">
      <w:pPr>
        <w:pStyle w:val="Titolo1"/>
        <w:numPr>
          <w:ilvl w:val="0"/>
          <w:numId w:val="16"/>
        </w:numPr>
        <w:tabs>
          <w:tab w:val="num" w:pos="360"/>
        </w:tabs>
        <w:ind w:left="360"/>
      </w:pPr>
      <w:r w:rsidRPr="00951C5E">
        <w:t>Conclusions</w:t>
      </w:r>
    </w:p>
    <w:p w14:paraId="19A1111A" w14:textId="77777777" w:rsidR="00951C5E" w:rsidRPr="00951C5E" w:rsidRDefault="00951C5E" w:rsidP="00951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The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results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of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this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project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clearly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demonstrate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the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superiority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of the PSO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algorithm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over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local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search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in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optimizing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a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complex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and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deceptive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function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such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Rastrigin’s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. PSO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consistently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produced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better-quality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solutions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showed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less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variability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across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runs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and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successfully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converged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near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the global optimum in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all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cases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.</w:t>
      </w:r>
    </w:p>
    <w:p w14:paraId="47AB6F10" w14:textId="77777777" w:rsidR="00951C5E" w:rsidRPr="00951C5E" w:rsidRDefault="00951C5E" w:rsidP="00951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The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numerical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and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graphical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analyses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support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this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observation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: the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swarm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was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able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to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explore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the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space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broadly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and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then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focus on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promising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areas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showing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a cooperative and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intelligent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convergence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dynamic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. Local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search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while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achieving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acceptable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results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in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certain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cases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,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struggled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with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consistency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and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frequently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settled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in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suboptimal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regions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.</w:t>
      </w:r>
    </w:p>
    <w:p w14:paraId="1FE193DD" w14:textId="19400278" w:rsidR="00951C5E" w:rsidRPr="00951C5E" w:rsidRDefault="00951C5E" w:rsidP="00951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This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project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not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only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reinforced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key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theoretical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concepts in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bio-inspired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optimization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but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also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provided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valuable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hands-on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experience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in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analyzing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algorithmic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behavior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. The insights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gained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here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form a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solid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foundation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for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tackling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more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advanced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or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higher-dimensional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optimization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proofErr w:type="spellStart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problems</w:t>
      </w:r>
      <w:proofErr w:type="spellEnd"/>
      <w:r w:rsidRPr="00951C5E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in future work.</w:t>
      </w:r>
    </w:p>
    <w:p w14:paraId="47912ECB" w14:textId="77777777" w:rsidR="00951C5E" w:rsidRPr="00951C5E" w:rsidRDefault="00951C5E" w:rsidP="00951C5E"/>
    <w:p w14:paraId="26A083DD" w14:textId="77777777" w:rsidR="0030124B" w:rsidRDefault="0030124B" w:rsidP="0030124B"/>
    <w:p w14:paraId="04BE8E77" w14:textId="77777777" w:rsidR="00A801AB" w:rsidRPr="00A801AB" w:rsidRDefault="00A801AB" w:rsidP="00A801AB"/>
    <w:p w14:paraId="58A08EE4" w14:textId="77777777" w:rsidR="00A801AB" w:rsidRPr="00A801AB" w:rsidRDefault="00A801AB" w:rsidP="00A801AB"/>
    <w:p w14:paraId="0622EA86" w14:textId="77777777" w:rsidR="00A801AB" w:rsidRPr="00A801AB" w:rsidRDefault="00A801AB" w:rsidP="00A801AB"/>
    <w:p w14:paraId="7F648E65" w14:textId="77777777" w:rsidR="00A801AB" w:rsidRPr="00A801AB" w:rsidRDefault="00A801AB" w:rsidP="00A801AB"/>
    <w:p w14:paraId="52D32241" w14:textId="77777777" w:rsidR="00A801AB" w:rsidRPr="00A801AB" w:rsidRDefault="00A801AB" w:rsidP="00A801AB"/>
    <w:p w14:paraId="119CEC53" w14:textId="77777777" w:rsidR="00A801AB" w:rsidRPr="00A801AB" w:rsidRDefault="00A801AB" w:rsidP="00A801AB"/>
    <w:p w14:paraId="7411B0D1" w14:textId="77777777" w:rsidR="00A801AB" w:rsidRPr="00A801AB" w:rsidRDefault="00A801AB" w:rsidP="00A801AB"/>
    <w:p w14:paraId="0E086AE0" w14:textId="77777777" w:rsidR="00A801AB" w:rsidRPr="00A801AB" w:rsidRDefault="00A801AB" w:rsidP="00A801AB"/>
    <w:p w14:paraId="2B197D8C" w14:textId="77777777" w:rsidR="00A801AB" w:rsidRPr="00A801AB" w:rsidRDefault="00A801AB" w:rsidP="00A801AB"/>
    <w:p w14:paraId="66C8929D" w14:textId="77777777" w:rsidR="00A801AB" w:rsidRPr="00A801AB" w:rsidRDefault="00A801AB" w:rsidP="00A801AB"/>
    <w:p w14:paraId="13516065" w14:textId="77777777" w:rsidR="00A801AB" w:rsidRDefault="00A801AB" w:rsidP="00A801AB"/>
    <w:p w14:paraId="756A9946" w14:textId="77777777" w:rsidR="00A801AB" w:rsidRPr="00A801AB" w:rsidRDefault="00A801AB" w:rsidP="00A801AB">
      <w:pPr>
        <w:jc w:val="center"/>
      </w:pPr>
    </w:p>
    <w:sectPr w:rsidR="00A801AB" w:rsidRPr="00A801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8E1AF6"/>
    <w:multiLevelType w:val="multilevel"/>
    <w:tmpl w:val="01C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671FD0"/>
    <w:multiLevelType w:val="multilevel"/>
    <w:tmpl w:val="429C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E276DA"/>
    <w:multiLevelType w:val="hybridMultilevel"/>
    <w:tmpl w:val="AB4C376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B16EA4"/>
    <w:multiLevelType w:val="multilevel"/>
    <w:tmpl w:val="AC52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084103"/>
    <w:multiLevelType w:val="multilevel"/>
    <w:tmpl w:val="C114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A2826"/>
    <w:multiLevelType w:val="multilevel"/>
    <w:tmpl w:val="FC64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136C1"/>
    <w:multiLevelType w:val="multilevel"/>
    <w:tmpl w:val="935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2E5E3E"/>
    <w:multiLevelType w:val="multilevel"/>
    <w:tmpl w:val="648A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4159D4"/>
    <w:multiLevelType w:val="multilevel"/>
    <w:tmpl w:val="DA22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2B39FC"/>
    <w:multiLevelType w:val="multilevel"/>
    <w:tmpl w:val="7234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35E70"/>
    <w:multiLevelType w:val="multilevel"/>
    <w:tmpl w:val="674C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1D466A"/>
    <w:multiLevelType w:val="multilevel"/>
    <w:tmpl w:val="3DE0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4A7818"/>
    <w:multiLevelType w:val="multilevel"/>
    <w:tmpl w:val="10D2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056B31"/>
    <w:multiLevelType w:val="multilevel"/>
    <w:tmpl w:val="F69E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6B4954"/>
    <w:multiLevelType w:val="multilevel"/>
    <w:tmpl w:val="CEDC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6308A2"/>
    <w:multiLevelType w:val="multilevel"/>
    <w:tmpl w:val="B890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DD0184"/>
    <w:multiLevelType w:val="multilevel"/>
    <w:tmpl w:val="B528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135AE3"/>
    <w:multiLevelType w:val="multilevel"/>
    <w:tmpl w:val="F7F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745072">
    <w:abstractNumId w:val="8"/>
  </w:num>
  <w:num w:numId="2" w16cid:durableId="1893694291">
    <w:abstractNumId w:val="6"/>
  </w:num>
  <w:num w:numId="3" w16cid:durableId="649746195">
    <w:abstractNumId w:val="5"/>
  </w:num>
  <w:num w:numId="4" w16cid:durableId="268969748">
    <w:abstractNumId w:val="4"/>
  </w:num>
  <w:num w:numId="5" w16cid:durableId="2091193837">
    <w:abstractNumId w:val="7"/>
  </w:num>
  <w:num w:numId="6" w16cid:durableId="1409033168">
    <w:abstractNumId w:val="3"/>
  </w:num>
  <w:num w:numId="7" w16cid:durableId="1278757725">
    <w:abstractNumId w:val="2"/>
  </w:num>
  <w:num w:numId="8" w16cid:durableId="960501558">
    <w:abstractNumId w:val="1"/>
  </w:num>
  <w:num w:numId="9" w16cid:durableId="1312128736">
    <w:abstractNumId w:val="0"/>
  </w:num>
  <w:num w:numId="10" w16cid:durableId="1498880671">
    <w:abstractNumId w:val="18"/>
  </w:num>
  <w:num w:numId="11" w16cid:durableId="1911967170">
    <w:abstractNumId w:val="23"/>
  </w:num>
  <w:num w:numId="12" w16cid:durableId="868492473">
    <w:abstractNumId w:val="20"/>
  </w:num>
  <w:num w:numId="13" w16cid:durableId="1027440029">
    <w:abstractNumId w:val="13"/>
  </w:num>
  <w:num w:numId="14" w16cid:durableId="653029836">
    <w:abstractNumId w:val="25"/>
  </w:num>
  <w:num w:numId="15" w16cid:durableId="968819506">
    <w:abstractNumId w:val="12"/>
  </w:num>
  <w:num w:numId="16" w16cid:durableId="1747142025">
    <w:abstractNumId w:val="11"/>
  </w:num>
  <w:num w:numId="17" w16cid:durableId="1418139388">
    <w:abstractNumId w:val="16"/>
  </w:num>
  <w:num w:numId="18" w16cid:durableId="1951739924">
    <w:abstractNumId w:val="14"/>
  </w:num>
  <w:num w:numId="19" w16cid:durableId="1522551307">
    <w:abstractNumId w:val="15"/>
  </w:num>
  <w:num w:numId="20" w16cid:durableId="332683710">
    <w:abstractNumId w:val="26"/>
  </w:num>
  <w:num w:numId="21" w16cid:durableId="288516906">
    <w:abstractNumId w:val="19"/>
  </w:num>
  <w:num w:numId="22" w16cid:durableId="1770347481">
    <w:abstractNumId w:val="17"/>
  </w:num>
  <w:num w:numId="23" w16cid:durableId="700131248">
    <w:abstractNumId w:val="22"/>
  </w:num>
  <w:num w:numId="24" w16cid:durableId="2055233958">
    <w:abstractNumId w:val="21"/>
  </w:num>
  <w:num w:numId="25" w16cid:durableId="890118378">
    <w:abstractNumId w:val="10"/>
  </w:num>
  <w:num w:numId="26" w16cid:durableId="883905508">
    <w:abstractNumId w:val="9"/>
  </w:num>
  <w:num w:numId="27" w16cid:durableId="108175964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558"/>
    <w:rsid w:val="00046A04"/>
    <w:rsid w:val="0006063C"/>
    <w:rsid w:val="00110B7E"/>
    <w:rsid w:val="0015074B"/>
    <w:rsid w:val="00152ABB"/>
    <w:rsid w:val="001D4D2F"/>
    <w:rsid w:val="002250BE"/>
    <w:rsid w:val="00286DC3"/>
    <w:rsid w:val="0029639D"/>
    <w:rsid w:val="002A7DC6"/>
    <w:rsid w:val="0030124B"/>
    <w:rsid w:val="00326F90"/>
    <w:rsid w:val="00353ACE"/>
    <w:rsid w:val="00353C85"/>
    <w:rsid w:val="00380460"/>
    <w:rsid w:val="00405C46"/>
    <w:rsid w:val="004235E7"/>
    <w:rsid w:val="004F74A4"/>
    <w:rsid w:val="004F7626"/>
    <w:rsid w:val="00524DF7"/>
    <w:rsid w:val="005D1FFE"/>
    <w:rsid w:val="00624A83"/>
    <w:rsid w:val="006275FE"/>
    <w:rsid w:val="006376E2"/>
    <w:rsid w:val="00695642"/>
    <w:rsid w:val="006E6482"/>
    <w:rsid w:val="006F43CE"/>
    <w:rsid w:val="00774E71"/>
    <w:rsid w:val="007C42C1"/>
    <w:rsid w:val="00885CCD"/>
    <w:rsid w:val="008F6216"/>
    <w:rsid w:val="00951C5E"/>
    <w:rsid w:val="00A0331F"/>
    <w:rsid w:val="00A06A21"/>
    <w:rsid w:val="00A06F00"/>
    <w:rsid w:val="00A11BEA"/>
    <w:rsid w:val="00A220E1"/>
    <w:rsid w:val="00A801AB"/>
    <w:rsid w:val="00AA1D8D"/>
    <w:rsid w:val="00B41037"/>
    <w:rsid w:val="00B47730"/>
    <w:rsid w:val="00B8689D"/>
    <w:rsid w:val="00BB66AA"/>
    <w:rsid w:val="00BF3DD4"/>
    <w:rsid w:val="00BF509D"/>
    <w:rsid w:val="00C47D1C"/>
    <w:rsid w:val="00C64481"/>
    <w:rsid w:val="00CB0664"/>
    <w:rsid w:val="00CC1881"/>
    <w:rsid w:val="00CF131E"/>
    <w:rsid w:val="00D65B9D"/>
    <w:rsid w:val="00D96E91"/>
    <w:rsid w:val="00DC47A5"/>
    <w:rsid w:val="00E818A7"/>
    <w:rsid w:val="00F650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2DC72C"/>
  <w14:defaultImageDpi w14:val="300"/>
  <w15:docId w15:val="{BEA78D2B-BDBB-4D3A-AA9C-AE7A8BAF3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51C5E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eWeb">
    <w:name w:val="Normal (Web)"/>
    <w:basedOn w:val="Normale"/>
    <w:uiPriority w:val="99"/>
    <w:semiHidden/>
    <w:unhideWhenUsed/>
    <w:rsid w:val="006275F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1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3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35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4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0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9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5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7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8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1856</Words>
  <Characters>10584</Characters>
  <Application>Microsoft Office Word</Application>
  <DocSecurity>0</DocSecurity>
  <Lines>88</Lines>
  <Paragraphs>24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LORENZO CAPPELLIERI</cp:lastModifiedBy>
  <cp:revision>14</cp:revision>
  <dcterms:created xsi:type="dcterms:W3CDTF">2013-12-23T23:15:00Z</dcterms:created>
  <dcterms:modified xsi:type="dcterms:W3CDTF">2025-06-23T17:51:00Z</dcterms:modified>
  <cp:category/>
</cp:coreProperties>
</file>